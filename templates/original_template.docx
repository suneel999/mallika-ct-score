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520C8" w14:textId="529E73FC" w:rsidR="003F7C49" w:rsidRDefault="003F013F"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31BC587" wp14:editId="432C25AF">
                <wp:simplePos x="0" y="0"/>
                <wp:positionH relativeFrom="column">
                  <wp:posOffset>3592195</wp:posOffset>
                </wp:positionH>
                <wp:positionV relativeFrom="page">
                  <wp:posOffset>5745480</wp:posOffset>
                </wp:positionV>
                <wp:extent cx="3817620" cy="2331720"/>
                <wp:effectExtent l="0" t="0" r="0" b="0"/>
                <wp:wrapNone/>
                <wp:docPr id="1763957337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7620" cy="2331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575"/>
                              <w:gridCol w:w="1630"/>
                              <w:gridCol w:w="1661"/>
                            </w:tblGrid>
                            <w:tr w:rsidR="008D099E" w14:paraId="01FA9AA8" w14:textId="77777777" w:rsidTr="00BC6794">
                              <w:trPr>
                                <w:trHeight w:val="295"/>
                                <w:jc w:val="center"/>
                              </w:trPr>
                              <w:tc>
                                <w:tcPr>
                                  <w:tcW w:w="1575" w:type="dxa"/>
                                  <w:tcBorders>
                                    <w:top w:val="single" w:sz="8" w:space="0" w:color="123B91"/>
                                    <w:left w:val="single" w:sz="8" w:space="0" w:color="123B91"/>
                                    <w:bottom w:val="single" w:sz="8" w:space="0" w:color="123B91"/>
                                    <w:right w:val="single" w:sz="8" w:space="0" w:color="123B91"/>
                                  </w:tcBorders>
                                  <w:shd w:val="clear" w:color="auto" w:fill="FFFFFF" w:themeFill="background1"/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</w:tcPr>
                                <w:p w14:paraId="3DE82D50" w14:textId="77777777" w:rsidR="008D099E" w:rsidRPr="00BC6794" w:rsidRDefault="008D099E" w:rsidP="008D099E">
                                  <w:pPr>
                                    <w:spacing w:after="0"/>
                                    <w:jc w:val="center"/>
                                    <w:rPr>
                                      <w:color w:val="010C68"/>
                                    </w:rPr>
                                  </w:pPr>
                                  <w:r w:rsidRPr="00BC6794">
                                    <w:rPr>
                                      <w:b/>
                                      <w:color w:val="010C68"/>
                                      <w:sz w:val="18"/>
                                    </w:rPr>
                                    <w:t>SCORE RANGE</w:t>
                                  </w:r>
                                </w:p>
                              </w:tc>
                              <w:tc>
                                <w:tcPr>
                                  <w:tcW w:w="1630" w:type="dxa"/>
                                  <w:tcBorders>
                                    <w:top w:val="single" w:sz="8" w:space="0" w:color="123B91"/>
                                    <w:left w:val="single" w:sz="8" w:space="0" w:color="123B91"/>
                                    <w:bottom w:val="single" w:sz="8" w:space="0" w:color="123B91"/>
                                    <w:right w:val="single" w:sz="8" w:space="0" w:color="123B91"/>
                                  </w:tcBorders>
                                  <w:shd w:val="clear" w:color="auto" w:fill="FFFFFF" w:themeFill="background1"/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</w:tcPr>
                                <w:p w14:paraId="0F1F2E42" w14:textId="77777777" w:rsidR="008D099E" w:rsidRPr="00BC6794" w:rsidRDefault="008D099E" w:rsidP="008D099E">
                                  <w:pPr>
                                    <w:spacing w:after="0"/>
                                    <w:jc w:val="center"/>
                                    <w:rPr>
                                      <w:color w:val="010C68"/>
                                    </w:rPr>
                                  </w:pPr>
                                  <w:r w:rsidRPr="00BC6794">
                                    <w:rPr>
                                      <w:b/>
                                      <w:color w:val="010C68"/>
                                      <w:sz w:val="18"/>
                                    </w:rPr>
                                    <w:t>RISK CATEGORY</w:t>
                                  </w:r>
                                </w:p>
                              </w:tc>
                              <w:tc>
                                <w:tcPr>
                                  <w:tcW w:w="1661" w:type="dxa"/>
                                  <w:tcBorders>
                                    <w:top w:val="single" w:sz="8" w:space="0" w:color="123B91"/>
                                    <w:left w:val="single" w:sz="8" w:space="0" w:color="123B91"/>
                                    <w:bottom w:val="single" w:sz="8" w:space="0" w:color="123B91"/>
                                    <w:right w:val="single" w:sz="8" w:space="0" w:color="123B91"/>
                                  </w:tcBorders>
                                  <w:shd w:val="clear" w:color="auto" w:fill="FFFFFF" w:themeFill="background1"/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</w:tcPr>
                                <w:p w14:paraId="3A3E4570" w14:textId="77777777" w:rsidR="008D099E" w:rsidRPr="00BC6794" w:rsidRDefault="008D099E" w:rsidP="008D099E">
                                  <w:pPr>
                                    <w:spacing w:after="0"/>
                                    <w:jc w:val="center"/>
                                    <w:rPr>
                                      <w:color w:val="010C68"/>
                                    </w:rPr>
                                  </w:pPr>
                                  <w:r w:rsidRPr="00BC6794">
                                    <w:rPr>
                                      <w:b/>
                                      <w:color w:val="010C68"/>
                                      <w:sz w:val="18"/>
                                      <w:shd w:val="clear" w:color="auto" w:fill="FFFFFF" w:themeFill="background1"/>
                                    </w:rPr>
                                    <w:t>CORONARY</w:t>
                                  </w:r>
                                  <w:r w:rsidRPr="00BC6794">
                                    <w:rPr>
                                      <w:b/>
                                      <w:color w:val="010C68"/>
                                      <w:sz w:val="18"/>
                                    </w:rPr>
                                    <w:t xml:space="preserve"> </w:t>
                                  </w:r>
                                  <w:r w:rsidRPr="00BC6794">
                                    <w:rPr>
                                      <w:b/>
                                      <w:color w:val="010C68"/>
                                      <w:sz w:val="18"/>
                                      <w:shd w:val="clear" w:color="auto" w:fill="FFFFFF" w:themeFill="background1"/>
                                    </w:rPr>
                                    <w:t>RISK</w:t>
                                  </w:r>
                                </w:p>
                              </w:tc>
                            </w:tr>
                            <w:tr w:rsidR="008D099E" w14:paraId="6376FEB8" w14:textId="77777777" w:rsidTr="00B20FA9">
                              <w:trPr>
                                <w:trHeight w:val="276"/>
                                <w:jc w:val="center"/>
                              </w:trPr>
                              <w:tc>
                                <w:tcPr>
                                  <w:tcW w:w="1575" w:type="dxa"/>
                                  <w:tcBorders>
                                    <w:top w:val="single" w:sz="8" w:space="0" w:color="123B91"/>
                                    <w:left w:val="single" w:sz="8" w:space="0" w:color="123B91"/>
                                    <w:bottom w:val="single" w:sz="8" w:space="0" w:color="123B91"/>
                                    <w:right w:val="single" w:sz="8" w:space="0" w:color="123B91"/>
                                  </w:tcBorders>
                                  <w:tcMar>
                                    <w:top w:w="50" w:type="dxa"/>
                                    <w:left w:w="50" w:type="dxa"/>
                                    <w:bottom w:w="50" w:type="dxa"/>
                                    <w:right w:w="50" w:type="dxa"/>
                                  </w:tcMar>
                                </w:tcPr>
                                <w:p w14:paraId="060BBEA8" w14:textId="77777777" w:rsidR="008D099E" w:rsidRDefault="008D099E" w:rsidP="008D099E">
                                  <w:pPr>
                                    <w:spacing w:after="0"/>
                                    <w:jc w:val="center"/>
                                  </w:pPr>
                                  <w:r>
                                    <w:rPr>
                                      <w:color w:val="1A1A1A"/>
                                      <w:sz w:val="1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630" w:type="dxa"/>
                                  <w:tcBorders>
                                    <w:top w:val="single" w:sz="8" w:space="0" w:color="123B91"/>
                                    <w:left w:val="single" w:sz="8" w:space="0" w:color="123B91"/>
                                    <w:bottom w:val="single" w:sz="8" w:space="0" w:color="123B91"/>
                                    <w:right w:val="single" w:sz="8" w:space="0" w:color="123B91"/>
                                  </w:tcBorders>
                                  <w:tcMar>
                                    <w:top w:w="50" w:type="dxa"/>
                                    <w:left w:w="50" w:type="dxa"/>
                                    <w:bottom w:w="50" w:type="dxa"/>
                                    <w:right w:w="50" w:type="dxa"/>
                                  </w:tcMar>
                                </w:tcPr>
                                <w:p w14:paraId="0B9DD92D" w14:textId="77777777" w:rsidR="008D099E" w:rsidRDefault="008D099E" w:rsidP="008D099E">
                                  <w:pPr>
                                    <w:spacing w:after="0"/>
                                    <w:jc w:val="center"/>
                                  </w:pPr>
                                  <w:r>
                                    <w:rPr>
                                      <w:color w:val="1A1A1A"/>
                                      <w:sz w:val="18"/>
                                    </w:rPr>
                                    <w:t>No Identifiable Risk</w:t>
                                  </w:r>
                                </w:p>
                              </w:tc>
                              <w:tc>
                                <w:tcPr>
                                  <w:tcW w:w="1661" w:type="dxa"/>
                                  <w:tcBorders>
                                    <w:top w:val="single" w:sz="8" w:space="0" w:color="123B91"/>
                                    <w:left w:val="single" w:sz="8" w:space="0" w:color="123B91"/>
                                    <w:bottom w:val="single" w:sz="8" w:space="0" w:color="123B91"/>
                                    <w:right w:val="single" w:sz="8" w:space="0" w:color="123B91"/>
                                  </w:tcBorders>
                                  <w:tcMar>
                                    <w:top w:w="50" w:type="dxa"/>
                                    <w:left w:w="50" w:type="dxa"/>
                                    <w:bottom w:w="50" w:type="dxa"/>
                                    <w:right w:w="50" w:type="dxa"/>
                                  </w:tcMar>
                                </w:tcPr>
                                <w:p w14:paraId="41A148EA" w14:textId="77777777" w:rsidR="008D099E" w:rsidRDefault="008D099E" w:rsidP="008D099E">
                                  <w:pPr>
                                    <w:spacing w:after="0"/>
                                    <w:jc w:val="center"/>
                                  </w:pPr>
                                  <w:r>
                                    <w:rPr>
                                      <w:color w:val="1A1A1A"/>
                                      <w:sz w:val="18"/>
                                    </w:rPr>
                                    <w:t>Very Low</w:t>
                                  </w:r>
                                </w:p>
                              </w:tc>
                            </w:tr>
                            <w:tr w:rsidR="008D099E" w14:paraId="58A38D89" w14:textId="77777777" w:rsidTr="00B20FA9">
                              <w:trPr>
                                <w:trHeight w:val="295"/>
                                <w:jc w:val="center"/>
                              </w:trPr>
                              <w:tc>
                                <w:tcPr>
                                  <w:tcW w:w="1575" w:type="dxa"/>
                                  <w:tcBorders>
                                    <w:top w:val="single" w:sz="8" w:space="0" w:color="123B91"/>
                                    <w:left w:val="single" w:sz="8" w:space="0" w:color="123B91"/>
                                    <w:bottom w:val="single" w:sz="8" w:space="0" w:color="123B91"/>
                                    <w:right w:val="single" w:sz="8" w:space="0" w:color="123B91"/>
                                  </w:tcBorders>
                                  <w:tcMar>
                                    <w:top w:w="50" w:type="dxa"/>
                                    <w:left w:w="50" w:type="dxa"/>
                                    <w:bottom w:w="50" w:type="dxa"/>
                                    <w:right w:w="50" w:type="dxa"/>
                                  </w:tcMar>
                                </w:tcPr>
                                <w:p w14:paraId="6716B740" w14:textId="77777777" w:rsidR="008D099E" w:rsidRDefault="008D099E" w:rsidP="008D099E">
                                  <w:pPr>
                                    <w:spacing w:after="0"/>
                                    <w:jc w:val="center"/>
                                  </w:pPr>
                                  <w:r>
                                    <w:rPr>
                                      <w:color w:val="1A1A1A"/>
                                      <w:sz w:val="18"/>
                                    </w:rPr>
                                    <w:t>1 – 10</w:t>
                                  </w:r>
                                </w:p>
                              </w:tc>
                              <w:tc>
                                <w:tcPr>
                                  <w:tcW w:w="1630" w:type="dxa"/>
                                  <w:tcBorders>
                                    <w:top w:val="single" w:sz="8" w:space="0" w:color="123B91"/>
                                    <w:left w:val="single" w:sz="8" w:space="0" w:color="123B91"/>
                                    <w:bottom w:val="single" w:sz="8" w:space="0" w:color="123B91"/>
                                    <w:right w:val="single" w:sz="8" w:space="0" w:color="123B91"/>
                                  </w:tcBorders>
                                  <w:tcMar>
                                    <w:top w:w="50" w:type="dxa"/>
                                    <w:left w:w="50" w:type="dxa"/>
                                    <w:bottom w:w="50" w:type="dxa"/>
                                    <w:right w:w="50" w:type="dxa"/>
                                  </w:tcMar>
                                </w:tcPr>
                                <w:p w14:paraId="6D810D5B" w14:textId="77777777" w:rsidR="008D099E" w:rsidRDefault="008D099E" w:rsidP="008D099E">
                                  <w:pPr>
                                    <w:spacing w:after="0"/>
                                    <w:jc w:val="center"/>
                                  </w:pPr>
                                  <w:r>
                                    <w:rPr>
                                      <w:color w:val="1A1A1A"/>
                                      <w:sz w:val="18"/>
                                    </w:rPr>
                                    <w:t>Minimal Risk</w:t>
                                  </w:r>
                                </w:p>
                              </w:tc>
                              <w:tc>
                                <w:tcPr>
                                  <w:tcW w:w="1661" w:type="dxa"/>
                                  <w:tcBorders>
                                    <w:top w:val="single" w:sz="8" w:space="0" w:color="123B91"/>
                                    <w:left w:val="single" w:sz="8" w:space="0" w:color="123B91"/>
                                    <w:bottom w:val="single" w:sz="8" w:space="0" w:color="123B91"/>
                                    <w:right w:val="single" w:sz="8" w:space="0" w:color="123B91"/>
                                  </w:tcBorders>
                                  <w:tcMar>
                                    <w:top w:w="50" w:type="dxa"/>
                                    <w:left w:w="50" w:type="dxa"/>
                                    <w:bottom w:w="50" w:type="dxa"/>
                                    <w:right w:w="50" w:type="dxa"/>
                                  </w:tcMar>
                                </w:tcPr>
                                <w:p w14:paraId="0AEA469C" w14:textId="77777777" w:rsidR="008D099E" w:rsidRDefault="008D099E" w:rsidP="008D099E">
                                  <w:pPr>
                                    <w:spacing w:after="0"/>
                                    <w:jc w:val="center"/>
                                  </w:pPr>
                                  <w:r>
                                    <w:rPr>
                                      <w:color w:val="1A1A1A"/>
                                      <w:sz w:val="18"/>
                                    </w:rPr>
                                    <w:t>Low</w:t>
                                  </w:r>
                                </w:p>
                              </w:tc>
                            </w:tr>
                            <w:tr w:rsidR="008D099E" w14:paraId="1E6EB9D0" w14:textId="77777777" w:rsidTr="00B20FA9">
                              <w:trPr>
                                <w:trHeight w:val="295"/>
                                <w:jc w:val="center"/>
                              </w:trPr>
                              <w:tc>
                                <w:tcPr>
                                  <w:tcW w:w="1575" w:type="dxa"/>
                                  <w:tcBorders>
                                    <w:top w:val="single" w:sz="8" w:space="0" w:color="123B91"/>
                                    <w:left w:val="single" w:sz="8" w:space="0" w:color="123B91"/>
                                    <w:bottom w:val="single" w:sz="8" w:space="0" w:color="123B91"/>
                                    <w:right w:val="single" w:sz="8" w:space="0" w:color="123B91"/>
                                  </w:tcBorders>
                                  <w:tcMar>
                                    <w:top w:w="50" w:type="dxa"/>
                                    <w:left w:w="50" w:type="dxa"/>
                                    <w:bottom w:w="50" w:type="dxa"/>
                                    <w:right w:w="50" w:type="dxa"/>
                                  </w:tcMar>
                                </w:tcPr>
                                <w:p w14:paraId="1579A9D2" w14:textId="77777777" w:rsidR="008D099E" w:rsidRDefault="008D099E" w:rsidP="008D099E">
                                  <w:pPr>
                                    <w:spacing w:after="0"/>
                                    <w:jc w:val="center"/>
                                  </w:pPr>
                                  <w:r>
                                    <w:rPr>
                                      <w:color w:val="1A1A1A"/>
                                      <w:sz w:val="18"/>
                                    </w:rPr>
                                    <w:t>11 – 100</w:t>
                                  </w:r>
                                </w:p>
                              </w:tc>
                              <w:tc>
                                <w:tcPr>
                                  <w:tcW w:w="1630" w:type="dxa"/>
                                  <w:tcBorders>
                                    <w:top w:val="single" w:sz="8" w:space="0" w:color="123B91"/>
                                    <w:left w:val="single" w:sz="8" w:space="0" w:color="123B91"/>
                                    <w:bottom w:val="single" w:sz="8" w:space="0" w:color="123B91"/>
                                    <w:right w:val="single" w:sz="8" w:space="0" w:color="123B91"/>
                                  </w:tcBorders>
                                  <w:tcMar>
                                    <w:top w:w="50" w:type="dxa"/>
                                    <w:left w:w="50" w:type="dxa"/>
                                    <w:bottom w:w="50" w:type="dxa"/>
                                    <w:right w:w="50" w:type="dxa"/>
                                  </w:tcMar>
                                </w:tcPr>
                                <w:p w14:paraId="7774AA16" w14:textId="77777777" w:rsidR="008D099E" w:rsidRDefault="008D099E" w:rsidP="008D099E">
                                  <w:pPr>
                                    <w:spacing w:after="0"/>
                                    <w:jc w:val="center"/>
                                  </w:pPr>
                                  <w:r>
                                    <w:rPr>
                                      <w:color w:val="1A1A1A"/>
                                      <w:sz w:val="18"/>
                                    </w:rPr>
                                    <w:t>Mild Risk</w:t>
                                  </w:r>
                                </w:p>
                              </w:tc>
                              <w:tc>
                                <w:tcPr>
                                  <w:tcW w:w="1661" w:type="dxa"/>
                                  <w:tcBorders>
                                    <w:top w:val="single" w:sz="8" w:space="0" w:color="123B91"/>
                                    <w:left w:val="single" w:sz="8" w:space="0" w:color="123B91"/>
                                    <w:bottom w:val="single" w:sz="8" w:space="0" w:color="123B91"/>
                                    <w:right w:val="single" w:sz="8" w:space="0" w:color="123B91"/>
                                  </w:tcBorders>
                                  <w:tcMar>
                                    <w:top w:w="50" w:type="dxa"/>
                                    <w:left w:w="50" w:type="dxa"/>
                                    <w:bottom w:w="50" w:type="dxa"/>
                                    <w:right w:w="50" w:type="dxa"/>
                                  </w:tcMar>
                                </w:tcPr>
                                <w:p w14:paraId="51AE1529" w14:textId="77777777" w:rsidR="008D099E" w:rsidRDefault="008D099E" w:rsidP="008D099E">
                                  <w:pPr>
                                    <w:spacing w:after="0"/>
                                    <w:jc w:val="center"/>
                                  </w:pPr>
                                  <w:r>
                                    <w:rPr>
                                      <w:color w:val="1A1A1A"/>
                                      <w:sz w:val="18"/>
                                    </w:rPr>
                                    <w:t>Moderate</w:t>
                                  </w:r>
                                </w:p>
                              </w:tc>
                            </w:tr>
                            <w:tr w:rsidR="008D099E" w14:paraId="730E1F97" w14:textId="77777777" w:rsidTr="00B20FA9">
                              <w:trPr>
                                <w:trHeight w:val="295"/>
                                <w:jc w:val="center"/>
                              </w:trPr>
                              <w:tc>
                                <w:tcPr>
                                  <w:tcW w:w="1575" w:type="dxa"/>
                                  <w:tcBorders>
                                    <w:top w:val="single" w:sz="8" w:space="0" w:color="123B91"/>
                                    <w:left w:val="single" w:sz="8" w:space="0" w:color="123B91"/>
                                    <w:bottom w:val="single" w:sz="8" w:space="0" w:color="123B91"/>
                                    <w:right w:val="single" w:sz="8" w:space="0" w:color="123B91"/>
                                  </w:tcBorders>
                                  <w:tcMar>
                                    <w:top w:w="50" w:type="dxa"/>
                                    <w:left w:w="50" w:type="dxa"/>
                                    <w:bottom w:w="50" w:type="dxa"/>
                                    <w:right w:w="50" w:type="dxa"/>
                                  </w:tcMar>
                                </w:tcPr>
                                <w:p w14:paraId="18DB13F7" w14:textId="77777777" w:rsidR="008D099E" w:rsidRDefault="008D099E" w:rsidP="008D099E">
                                  <w:pPr>
                                    <w:spacing w:after="0"/>
                                    <w:jc w:val="center"/>
                                  </w:pPr>
                                  <w:r>
                                    <w:rPr>
                                      <w:color w:val="1A1A1A"/>
                                      <w:sz w:val="18"/>
                                    </w:rPr>
                                    <w:t>101 – 400</w:t>
                                  </w:r>
                                </w:p>
                              </w:tc>
                              <w:tc>
                                <w:tcPr>
                                  <w:tcW w:w="1630" w:type="dxa"/>
                                  <w:tcBorders>
                                    <w:top w:val="single" w:sz="8" w:space="0" w:color="123B91"/>
                                    <w:left w:val="single" w:sz="8" w:space="0" w:color="123B91"/>
                                    <w:bottom w:val="single" w:sz="8" w:space="0" w:color="123B91"/>
                                    <w:right w:val="single" w:sz="8" w:space="0" w:color="123B91"/>
                                  </w:tcBorders>
                                  <w:tcMar>
                                    <w:top w:w="50" w:type="dxa"/>
                                    <w:left w:w="50" w:type="dxa"/>
                                    <w:bottom w:w="50" w:type="dxa"/>
                                    <w:right w:w="50" w:type="dxa"/>
                                  </w:tcMar>
                                </w:tcPr>
                                <w:p w14:paraId="2799B570" w14:textId="77777777" w:rsidR="008D099E" w:rsidRDefault="008D099E" w:rsidP="008D099E">
                                  <w:pPr>
                                    <w:spacing w:after="0"/>
                                    <w:jc w:val="center"/>
                                  </w:pPr>
                                  <w:r>
                                    <w:rPr>
                                      <w:color w:val="1A1A1A"/>
                                      <w:sz w:val="18"/>
                                    </w:rPr>
                                    <w:t>Moderate Risk</w:t>
                                  </w:r>
                                </w:p>
                              </w:tc>
                              <w:tc>
                                <w:tcPr>
                                  <w:tcW w:w="1661" w:type="dxa"/>
                                  <w:tcBorders>
                                    <w:top w:val="single" w:sz="8" w:space="0" w:color="123B91"/>
                                    <w:left w:val="single" w:sz="8" w:space="0" w:color="123B91"/>
                                    <w:bottom w:val="single" w:sz="8" w:space="0" w:color="123B91"/>
                                    <w:right w:val="single" w:sz="8" w:space="0" w:color="123B91"/>
                                  </w:tcBorders>
                                  <w:tcMar>
                                    <w:top w:w="50" w:type="dxa"/>
                                    <w:left w:w="50" w:type="dxa"/>
                                    <w:bottom w:w="50" w:type="dxa"/>
                                    <w:right w:w="50" w:type="dxa"/>
                                  </w:tcMar>
                                </w:tcPr>
                                <w:p w14:paraId="4ED240D6" w14:textId="77777777" w:rsidR="008D099E" w:rsidRDefault="008D099E" w:rsidP="008D099E">
                                  <w:pPr>
                                    <w:spacing w:after="0"/>
                                    <w:jc w:val="center"/>
                                  </w:pPr>
                                  <w:r>
                                    <w:rPr>
                                      <w:color w:val="1A1A1A"/>
                                      <w:sz w:val="18"/>
                                    </w:rPr>
                                    <w:t>Moderate to High</w:t>
                                  </w:r>
                                </w:p>
                              </w:tc>
                            </w:tr>
                            <w:tr w:rsidR="008D099E" w14:paraId="2F97EEF5" w14:textId="77777777" w:rsidTr="00E431FD">
                              <w:trPr>
                                <w:trHeight w:val="210"/>
                                <w:jc w:val="center"/>
                              </w:trPr>
                              <w:tc>
                                <w:tcPr>
                                  <w:tcW w:w="1575" w:type="dxa"/>
                                  <w:tcBorders>
                                    <w:top w:val="single" w:sz="8" w:space="0" w:color="123B91"/>
                                    <w:left w:val="single" w:sz="8" w:space="0" w:color="123B91"/>
                                    <w:bottom w:val="single" w:sz="8" w:space="0" w:color="123B91"/>
                                    <w:right w:val="single" w:sz="8" w:space="0" w:color="123B91"/>
                                  </w:tcBorders>
                                  <w:tcMar>
                                    <w:top w:w="50" w:type="dxa"/>
                                    <w:left w:w="50" w:type="dxa"/>
                                    <w:bottom w:w="50" w:type="dxa"/>
                                    <w:right w:w="50" w:type="dxa"/>
                                  </w:tcMar>
                                </w:tcPr>
                                <w:p w14:paraId="7FDED97D" w14:textId="77777777" w:rsidR="008D099E" w:rsidRDefault="008D099E" w:rsidP="008D099E">
                                  <w:pPr>
                                    <w:spacing w:after="0"/>
                                    <w:jc w:val="center"/>
                                  </w:pPr>
                                  <w:r>
                                    <w:rPr>
                                      <w:color w:val="1A1A1A"/>
                                      <w:sz w:val="18"/>
                                    </w:rPr>
                                    <w:t>&gt; 400</w:t>
                                  </w:r>
                                </w:p>
                              </w:tc>
                              <w:tc>
                                <w:tcPr>
                                  <w:tcW w:w="1630" w:type="dxa"/>
                                  <w:tcBorders>
                                    <w:top w:val="single" w:sz="8" w:space="0" w:color="123B91"/>
                                    <w:left w:val="single" w:sz="8" w:space="0" w:color="123B91"/>
                                    <w:bottom w:val="single" w:sz="8" w:space="0" w:color="123B91"/>
                                    <w:right w:val="single" w:sz="8" w:space="0" w:color="123B91"/>
                                  </w:tcBorders>
                                  <w:tcMar>
                                    <w:top w:w="50" w:type="dxa"/>
                                    <w:left w:w="50" w:type="dxa"/>
                                    <w:bottom w:w="50" w:type="dxa"/>
                                    <w:right w:w="50" w:type="dxa"/>
                                  </w:tcMar>
                                </w:tcPr>
                                <w:p w14:paraId="234A9782" w14:textId="77777777" w:rsidR="008D099E" w:rsidRDefault="008D099E" w:rsidP="008D099E">
                                  <w:pPr>
                                    <w:spacing w:after="0"/>
                                    <w:jc w:val="center"/>
                                  </w:pPr>
                                  <w:r>
                                    <w:rPr>
                                      <w:color w:val="1A1A1A"/>
                                      <w:sz w:val="18"/>
                                    </w:rPr>
                                    <w:t>Severe Risk</w:t>
                                  </w:r>
                                </w:p>
                              </w:tc>
                              <w:tc>
                                <w:tcPr>
                                  <w:tcW w:w="1661" w:type="dxa"/>
                                  <w:tcBorders>
                                    <w:top w:val="single" w:sz="8" w:space="0" w:color="123B91"/>
                                    <w:left w:val="single" w:sz="8" w:space="0" w:color="123B91"/>
                                    <w:bottom w:val="single" w:sz="8" w:space="0" w:color="123B91"/>
                                    <w:right w:val="single" w:sz="8" w:space="0" w:color="123B91"/>
                                  </w:tcBorders>
                                  <w:tcMar>
                                    <w:top w:w="50" w:type="dxa"/>
                                    <w:left w:w="50" w:type="dxa"/>
                                    <w:bottom w:w="50" w:type="dxa"/>
                                    <w:right w:w="50" w:type="dxa"/>
                                  </w:tcMar>
                                </w:tcPr>
                                <w:p w14:paraId="7FA31CE1" w14:textId="77777777" w:rsidR="008D099E" w:rsidRDefault="008D099E" w:rsidP="008D099E">
                                  <w:pPr>
                                    <w:spacing w:after="0"/>
                                    <w:jc w:val="center"/>
                                  </w:pPr>
                                  <w:r>
                                    <w:rPr>
                                      <w:color w:val="1A1A1A"/>
                                      <w:sz w:val="18"/>
                                    </w:rPr>
                                    <w:t>High</w:t>
                                  </w:r>
                                </w:p>
                              </w:tc>
                            </w:tr>
                            <w:tr w:rsidR="00BC6794" w14:paraId="0FD24F88" w14:textId="77777777" w:rsidTr="00E431FD">
                              <w:trPr>
                                <w:trHeight w:val="286"/>
                                <w:jc w:val="center"/>
                              </w:trPr>
                              <w:tc>
                                <w:tcPr>
                                  <w:tcW w:w="4866" w:type="dxa"/>
                                  <w:gridSpan w:val="3"/>
                                  <w:tcBorders>
                                    <w:top w:val="single" w:sz="8" w:space="0" w:color="123B91"/>
                                    <w:left w:val="single" w:sz="8" w:space="0" w:color="123B91"/>
                                    <w:bottom w:val="single" w:sz="8" w:space="0" w:color="123B91"/>
                                  </w:tcBorders>
                                  <w:tcMar>
                                    <w:top w:w="50" w:type="dxa"/>
                                    <w:left w:w="50" w:type="dxa"/>
                                    <w:bottom w:w="50" w:type="dxa"/>
                                    <w:right w:w="50" w:type="dxa"/>
                                  </w:tcMar>
                                </w:tcPr>
                                <w:p w14:paraId="641835BC" w14:textId="332B84E0" w:rsidR="00BC6794" w:rsidRDefault="00E431FD" w:rsidP="008D099E">
                                  <w:pPr>
                                    <w:spacing w:after="0"/>
                                    <w:jc w:val="center"/>
                                    <w:rPr>
                                      <w:color w:val="1A1A1A"/>
                                      <w:sz w:val="18"/>
                                    </w:rPr>
                                  </w:pPr>
                                  <w:r w:rsidRPr="00E431FD">
                                    <w:rPr>
                                      <w:color w:val="1A1A1A"/>
                                      <w:sz w:val="18"/>
                                    </w:rPr>
                                    <w:t xml:space="preserve">This patient's score of </w:t>
                                  </w:r>
                                  <w:r w:rsidR="003A27D7">
                                    <w:rPr>
                                      <w:b/>
                                      <w:bCs/>
                                      <w:color w:val="010C68"/>
                                      <w:sz w:val="18"/>
                                    </w:rPr>
                                    <w:t>{{score}}</w:t>
                                  </w:r>
                                  <w:r w:rsidRPr="00E431FD">
                                    <w:rPr>
                                      <w:color w:val="010C68"/>
                                      <w:sz w:val="18"/>
                                    </w:rPr>
                                    <w:t xml:space="preserve"> </w:t>
                                  </w:r>
                                  <w:r w:rsidRPr="00E431FD">
                                    <w:rPr>
                                      <w:color w:val="1A1A1A"/>
                                      <w:sz w:val="18"/>
                                    </w:rPr>
                                    <w:t xml:space="preserve">places him in the </w:t>
                                  </w:r>
                                  <w:r w:rsidR="003A27D7">
                                    <w:rPr>
                                      <w:color w:val="00B050"/>
                                      <w:sz w:val="18"/>
                                    </w:rPr>
                                    <w:t>{{start}}</w:t>
                                  </w:r>
                                  <w:r w:rsidRPr="00E431FD">
                                    <w:rPr>
                                      <w:color w:val="00B050"/>
                                      <w:sz w:val="18"/>
                                    </w:rPr>
                                    <w:t>-</w:t>
                                  </w:r>
                                  <w:r w:rsidR="003A27D7">
                                    <w:rPr>
                                      <w:color w:val="00B050"/>
                                      <w:sz w:val="18"/>
                                    </w:rPr>
                                    <w:t>{{end}}</w:t>
                                  </w:r>
                                  <w:proofErr w:type="spellStart"/>
                                  <w:r w:rsidRPr="00E431FD">
                                    <w:rPr>
                                      <w:color w:val="00B050"/>
                                      <w:sz w:val="18"/>
                                    </w:rPr>
                                    <w:t>th</w:t>
                                  </w:r>
                                  <w:proofErr w:type="spellEnd"/>
                                  <w:r w:rsidRPr="00E431FD">
                                    <w:rPr>
                                      <w:color w:val="00B050"/>
                                      <w:sz w:val="18"/>
                                    </w:rPr>
                                    <w:t xml:space="preserve"> </w:t>
                                  </w:r>
                                  <w:r w:rsidRPr="00E431FD">
                                    <w:rPr>
                                      <w:color w:val="1A1A1A"/>
                                      <w:sz w:val="18"/>
                                    </w:rPr>
                                    <w:t>percentile for age and sex matched population</w:t>
                                  </w:r>
                                </w:p>
                              </w:tc>
                            </w:tr>
                          </w:tbl>
                          <w:p w14:paraId="7DDB61BC" w14:textId="77777777" w:rsidR="00E9358F" w:rsidRDefault="00E9358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1BC587"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margin-left:282.85pt;margin-top:452.4pt;width:300.6pt;height:183.6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" fillcolor="white [3201]" stroked="f" strokeweight=".5pt">
                <v:textbox>
                  <w:txbxContent>
                    <w:tbl>
                      <w:tblPr>
                        <w:tblW w:w="0" w:type="auto"/>
                        <w:jc w:val="center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575"/>
                        <w:gridCol w:w="1630"/>
                        <w:gridCol w:w="1661"/>
                      </w:tblGrid>
                      <w:tr w:rsidR="008D099E" w14:paraId="01FA9AA8" w14:textId="77777777" w:rsidTr="00BC6794">
                        <w:trPr>
                          <w:trHeight w:val="295"/>
                          <w:jc w:val="center"/>
                        </w:trPr>
                        <w:tc>
                          <w:tcPr>
                            <w:tcW w:w="1575" w:type="dxa"/>
                            <w:tcBorders>
                              <w:top w:val="single" w:sz="8" w:space="0" w:color="123B91"/>
                              <w:left w:val="single" w:sz="8" w:space="0" w:color="123B91"/>
                              <w:bottom w:val="single" w:sz="8" w:space="0" w:color="123B91"/>
                              <w:right w:val="single" w:sz="8" w:space="0" w:color="123B91"/>
                            </w:tcBorders>
                            <w:shd w:val="clear" w:color="auto" w:fill="FFFFFF" w:themeFill="background1"/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</w:tcPr>
                          <w:p w14:paraId="3DE82D50" w14:textId="77777777" w:rsidR="008D099E" w:rsidRPr="00BC6794" w:rsidRDefault="008D099E" w:rsidP="008D099E">
                            <w:pPr>
                              <w:spacing w:after="0"/>
                              <w:jc w:val="center"/>
                              <w:rPr>
                                <w:color w:val="010C68"/>
                              </w:rPr>
                            </w:pPr>
                            <w:r w:rsidRPr="00BC6794">
                              <w:rPr>
                                <w:b/>
                                <w:color w:val="010C68"/>
                                <w:sz w:val="18"/>
                              </w:rPr>
                              <w:t>SCORE RANGE</w:t>
                            </w:r>
                          </w:p>
                        </w:tc>
                        <w:tc>
                          <w:tcPr>
                            <w:tcW w:w="1630" w:type="dxa"/>
                            <w:tcBorders>
                              <w:top w:val="single" w:sz="8" w:space="0" w:color="123B91"/>
                              <w:left w:val="single" w:sz="8" w:space="0" w:color="123B91"/>
                              <w:bottom w:val="single" w:sz="8" w:space="0" w:color="123B91"/>
                              <w:right w:val="single" w:sz="8" w:space="0" w:color="123B91"/>
                            </w:tcBorders>
                            <w:shd w:val="clear" w:color="auto" w:fill="FFFFFF" w:themeFill="background1"/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</w:tcPr>
                          <w:p w14:paraId="0F1F2E42" w14:textId="77777777" w:rsidR="008D099E" w:rsidRPr="00BC6794" w:rsidRDefault="008D099E" w:rsidP="008D099E">
                            <w:pPr>
                              <w:spacing w:after="0"/>
                              <w:jc w:val="center"/>
                              <w:rPr>
                                <w:color w:val="010C68"/>
                              </w:rPr>
                            </w:pPr>
                            <w:r w:rsidRPr="00BC6794">
                              <w:rPr>
                                <w:b/>
                                <w:color w:val="010C68"/>
                                <w:sz w:val="18"/>
                              </w:rPr>
                              <w:t>RISK CATEGORY</w:t>
                            </w:r>
                          </w:p>
                        </w:tc>
                        <w:tc>
                          <w:tcPr>
                            <w:tcW w:w="1661" w:type="dxa"/>
                            <w:tcBorders>
                              <w:top w:val="single" w:sz="8" w:space="0" w:color="123B91"/>
                              <w:left w:val="single" w:sz="8" w:space="0" w:color="123B91"/>
                              <w:bottom w:val="single" w:sz="8" w:space="0" w:color="123B91"/>
                              <w:right w:val="single" w:sz="8" w:space="0" w:color="123B91"/>
                            </w:tcBorders>
                            <w:shd w:val="clear" w:color="auto" w:fill="FFFFFF" w:themeFill="background1"/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</w:tcPr>
                          <w:p w14:paraId="3A3E4570" w14:textId="77777777" w:rsidR="008D099E" w:rsidRPr="00BC6794" w:rsidRDefault="008D099E" w:rsidP="008D099E">
                            <w:pPr>
                              <w:spacing w:after="0"/>
                              <w:jc w:val="center"/>
                              <w:rPr>
                                <w:color w:val="010C68"/>
                              </w:rPr>
                            </w:pPr>
                            <w:r w:rsidRPr="00BC6794">
                              <w:rPr>
                                <w:b/>
                                <w:color w:val="010C68"/>
                                <w:sz w:val="18"/>
                                <w:shd w:val="clear" w:color="auto" w:fill="FFFFFF" w:themeFill="background1"/>
                              </w:rPr>
                              <w:t>CORONARY</w:t>
                            </w:r>
                            <w:r w:rsidRPr="00BC6794">
                              <w:rPr>
                                <w:b/>
                                <w:color w:val="010C68"/>
                                <w:sz w:val="18"/>
                              </w:rPr>
                              <w:t xml:space="preserve"> </w:t>
                            </w:r>
                            <w:r w:rsidRPr="00BC6794">
                              <w:rPr>
                                <w:b/>
                                <w:color w:val="010C68"/>
                                <w:sz w:val="18"/>
                                <w:shd w:val="clear" w:color="auto" w:fill="FFFFFF" w:themeFill="background1"/>
                              </w:rPr>
                              <w:t>RISK</w:t>
                            </w:r>
                          </w:p>
                        </w:tc>
                      </w:tr>
                      <w:tr w:rsidR="008D099E" w14:paraId="6376FEB8" w14:textId="77777777" w:rsidTr="00B20FA9">
                        <w:trPr>
                          <w:trHeight w:val="276"/>
                          <w:jc w:val="center"/>
                        </w:trPr>
                        <w:tc>
                          <w:tcPr>
                            <w:tcW w:w="1575" w:type="dxa"/>
                            <w:tcBorders>
                              <w:top w:val="single" w:sz="8" w:space="0" w:color="123B91"/>
                              <w:left w:val="single" w:sz="8" w:space="0" w:color="123B91"/>
                              <w:bottom w:val="single" w:sz="8" w:space="0" w:color="123B91"/>
                              <w:right w:val="single" w:sz="8" w:space="0" w:color="123B91"/>
                            </w:tcBorders>
                            <w:tcMar>
                              <w:top w:w="50" w:type="dxa"/>
                              <w:left w:w="50" w:type="dxa"/>
                              <w:bottom w:w="50" w:type="dxa"/>
                              <w:right w:w="50" w:type="dxa"/>
                            </w:tcMar>
                          </w:tcPr>
                          <w:p w14:paraId="060BBEA8" w14:textId="77777777" w:rsidR="008D099E" w:rsidRDefault="008D099E" w:rsidP="008D099E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color w:val="1A1A1A"/>
                                <w:sz w:val="1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630" w:type="dxa"/>
                            <w:tcBorders>
                              <w:top w:val="single" w:sz="8" w:space="0" w:color="123B91"/>
                              <w:left w:val="single" w:sz="8" w:space="0" w:color="123B91"/>
                              <w:bottom w:val="single" w:sz="8" w:space="0" w:color="123B91"/>
                              <w:right w:val="single" w:sz="8" w:space="0" w:color="123B91"/>
                            </w:tcBorders>
                            <w:tcMar>
                              <w:top w:w="50" w:type="dxa"/>
                              <w:left w:w="50" w:type="dxa"/>
                              <w:bottom w:w="50" w:type="dxa"/>
                              <w:right w:w="50" w:type="dxa"/>
                            </w:tcMar>
                          </w:tcPr>
                          <w:p w14:paraId="0B9DD92D" w14:textId="77777777" w:rsidR="008D099E" w:rsidRDefault="008D099E" w:rsidP="008D099E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color w:val="1A1A1A"/>
                                <w:sz w:val="18"/>
                              </w:rPr>
                              <w:t>No Identifiable Risk</w:t>
                            </w:r>
                          </w:p>
                        </w:tc>
                        <w:tc>
                          <w:tcPr>
                            <w:tcW w:w="1661" w:type="dxa"/>
                            <w:tcBorders>
                              <w:top w:val="single" w:sz="8" w:space="0" w:color="123B91"/>
                              <w:left w:val="single" w:sz="8" w:space="0" w:color="123B91"/>
                              <w:bottom w:val="single" w:sz="8" w:space="0" w:color="123B91"/>
                              <w:right w:val="single" w:sz="8" w:space="0" w:color="123B91"/>
                            </w:tcBorders>
                            <w:tcMar>
                              <w:top w:w="50" w:type="dxa"/>
                              <w:left w:w="50" w:type="dxa"/>
                              <w:bottom w:w="50" w:type="dxa"/>
                              <w:right w:w="50" w:type="dxa"/>
                            </w:tcMar>
                          </w:tcPr>
                          <w:p w14:paraId="41A148EA" w14:textId="77777777" w:rsidR="008D099E" w:rsidRDefault="008D099E" w:rsidP="008D099E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color w:val="1A1A1A"/>
                                <w:sz w:val="18"/>
                              </w:rPr>
                              <w:t>Very Low</w:t>
                            </w:r>
                          </w:p>
                        </w:tc>
                      </w:tr>
                      <w:tr w:rsidR="008D099E" w14:paraId="58A38D89" w14:textId="77777777" w:rsidTr="00B20FA9">
                        <w:trPr>
                          <w:trHeight w:val="295"/>
                          <w:jc w:val="center"/>
                        </w:trPr>
                        <w:tc>
                          <w:tcPr>
                            <w:tcW w:w="1575" w:type="dxa"/>
                            <w:tcBorders>
                              <w:top w:val="single" w:sz="8" w:space="0" w:color="123B91"/>
                              <w:left w:val="single" w:sz="8" w:space="0" w:color="123B91"/>
                              <w:bottom w:val="single" w:sz="8" w:space="0" w:color="123B91"/>
                              <w:right w:val="single" w:sz="8" w:space="0" w:color="123B91"/>
                            </w:tcBorders>
                            <w:tcMar>
                              <w:top w:w="50" w:type="dxa"/>
                              <w:left w:w="50" w:type="dxa"/>
                              <w:bottom w:w="50" w:type="dxa"/>
                              <w:right w:w="50" w:type="dxa"/>
                            </w:tcMar>
                          </w:tcPr>
                          <w:p w14:paraId="6716B740" w14:textId="77777777" w:rsidR="008D099E" w:rsidRDefault="008D099E" w:rsidP="008D099E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color w:val="1A1A1A"/>
                                <w:sz w:val="18"/>
                              </w:rPr>
                              <w:t>1 – 10</w:t>
                            </w:r>
                          </w:p>
                        </w:tc>
                        <w:tc>
                          <w:tcPr>
                            <w:tcW w:w="1630" w:type="dxa"/>
                            <w:tcBorders>
                              <w:top w:val="single" w:sz="8" w:space="0" w:color="123B91"/>
                              <w:left w:val="single" w:sz="8" w:space="0" w:color="123B91"/>
                              <w:bottom w:val="single" w:sz="8" w:space="0" w:color="123B91"/>
                              <w:right w:val="single" w:sz="8" w:space="0" w:color="123B91"/>
                            </w:tcBorders>
                            <w:tcMar>
                              <w:top w:w="50" w:type="dxa"/>
                              <w:left w:w="50" w:type="dxa"/>
                              <w:bottom w:w="50" w:type="dxa"/>
                              <w:right w:w="50" w:type="dxa"/>
                            </w:tcMar>
                          </w:tcPr>
                          <w:p w14:paraId="6D810D5B" w14:textId="77777777" w:rsidR="008D099E" w:rsidRDefault="008D099E" w:rsidP="008D099E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color w:val="1A1A1A"/>
                                <w:sz w:val="18"/>
                              </w:rPr>
                              <w:t>Minimal Risk</w:t>
                            </w:r>
                          </w:p>
                        </w:tc>
                        <w:tc>
                          <w:tcPr>
                            <w:tcW w:w="1661" w:type="dxa"/>
                            <w:tcBorders>
                              <w:top w:val="single" w:sz="8" w:space="0" w:color="123B91"/>
                              <w:left w:val="single" w:sz="8" w:space="0" w:color="123B91"/>
                              <w:bottom w:val="single" w:sz="8" w:space="0" w:color="123B91"/>
                              <w:right w:val="single" w:sz="8" w:space="0" w:color="123B91"/>
                            </w:tcBorders>
                            <w:tcMar>
                              <w:top w:w="50" w:type="dxa"/>
                              <w:left w:w="50" w:type="dxa"/>
                              <w:bottom w:w="50" w:type="dxa"/>
                              <w:right w:w="50" w:type="dxa"/>
                            </w:tcMar>
                          </w:tcPr>
                          <w:p w14:paraId="0AEA469C" w14:textId="77777777" w:rsidR="008D099E" w:rsidRDefault="008D099E" w:rsidP="008D099E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color w:val="1A1A1A"/>
                                <w:sz w:val="18"/>
                              </w:rPr>
                              <w:t>Low</w:t>
                            </w:r>
                          </w:p>
                        </w:tc>
                      </w:tr>
                      <w:tr w:rsidR="008D099E" w14:paraId="1E6EB9D0" w14:textId="77777777" w:rsidTr="00B20FA9">
                        <w:trPr>
                          <w:trHeight w:val="295"/>
                          <w:jc w:val="center"/>
                        </w:trPr>
                        <w:tc>
                          <w:tcPr>
                            <w:tcW w:w="1575" w:type="dxa"/>
                            <w:tcBorders>
                              <w:top w:val="single" w:sz="8" w:space="0" w:color="123B91"/>
                              <w:left w:val="single" w:sz="8" w:space="0" w:color="123B91"/>
                              <w:bottom w:val="single" w:sz="8" w:space="0" w:color="123B91"/>
                              <w:right w:val="single" w:sz="8" w:space="0" w:color="123B91"/>
                            </w:tcBorders>
                            <w:tcMar>
                              <w:top w:w="50" w:type="dxa"/>
                              <w:left w:w="50" w:type="dxa"/>
                              <w:bottom w:w="50" w:type="dxa"/>
                              <w:right w:w="50" w:type="dxa"/>
                            </w:tcMar>
                          </w:tcPr>
                          <w:p w14:paraId="1579A9D2" w14:textId="77777777" w:rsidR="008D099E" w:rsidRDefault="008D099E" w:rsidP="008D099E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color w:val="1A1A1A"/>
                                <w:sz w:val="18"/>
                              </w:rPr>
                              <w:t>11 – 100</w:t>
                            </w:r>
                          </w:p>
                        </w:tc>
                        <w:tc>
                          <w:tcPr>
                            <w:tcW w:w="1630" w:type="dxa"/>
                            <w:tcBorders>
                              <w:top w:val="single" w:sz="8" w:space="0" w:color="123B91"/>
                              <w:left w:val="single" w:sz="8" w:space="0" w:color="123B91"/>
                              <w:bottom w:val="single" w:sz="8" w:space="0" w:color="123B91"/>
                              <w:right w:val="single" w:sz="8" w:space="0" w:color="123B91"/>
                            </w:tcBorders>
                            <w:tcMar>
                              <w:top w:w="50" w:type="dxa"/>
                              <w:left w:w="50" w:type="dxa"/>
                              <w:bottom w:w="50" w:type="dxa"/>
                              <w:right w:w="50" w:type="dxa"/>
                            </w:tcMar>
                          </w:tcPr>
                          <w:p w14:paraId="7774AA16" w14:textId="77777777" w:rsidR="008D099E" w:rsidRDefault="008D099E" w:rsidP="008D099E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color w:val="1A1A1A"/>
                                <w:sz w:val="18"/>
                              </w:rPr>
                              <w:t>Mild Risk</w:t>
                            </w:r>
                          </w:p>
                        </w:tc>
                        <w:tc>
                          <w:tcPr>
                            <w:tcW w:w="1661" w:type="dxa"/>
                            <w:tcBorders>
                              <w:top w:val="single" w:sz="8" w:space="0" w:color="123B91"/>
                              <w:left w:val="single" w:sz="8" w:space="0" w:color="123B91"/>
                              <w:bottom w:val="single" w:sz="8" w:space="0" w:color="123B91"/>
                              <w:right w:val="single" w:sz="8" w:space="0" w:color="123B91"/>
                            </w:tcBorders>
                            <w:tcMar>
                              <w:top w:w="50" w:type="dxa"/>
                              <w:left w:w="50" w:type="dxa"/>
                              <w:bottom w:w="50" w:type="dxa"/>
                              <w:right w:w="50" w:type="dxa"/>
                            </w:tcMar>
                          </w:tcPr>
                          <w:p w14:paraId="51AE1529" w14:textId="77777777" w:rsidR="008D099E" w:rsidRDefault="008D099E" w:rsidP="008D099E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color w:val="1A1A1A"/>
                                <w:sz w:val="18"/>
                              </w:rPr>
                              <w:t>Moderate</w:t>
                            </w:r>
                          </w:p>
                        </w:tc>
                      </w:tr>
                      <w:tr w:rsidR="008D099E" w14:paraId="730E1F97" w14:textId="77777777" w:rsidTr="00B20FA9">
                        <w:trPr>
                          <w:trHeight w:val="295"/>
                          <w:jc w:val="center"/>
                        </w:trPr>
                        <w:tc>
                          <w:tcPr>
                            <w:tcW w:w="1575" w:type="dxa"/>
                            <w:tcBorders>
                              <w:top w:val="single" w:sz="8" w:space="0" w:color="123B91"/>
                              <w:left w:val="single" w:sz="8" w:space="0" w:color="123B91"/>
                              <w:bottom w:val="single" w:sz="8" w:space="0" w:color="123B91"/>
                              <w:right w:val="single" w:sz="8" w:space="0" w:color="123B91"/>
                            </w:tcBorders>
                            <w:tcMar>
                              <w:top w:w="50" w:type="dxa"/>
                              <w:left w:w="50" w:type="dxa"/>
                              <w:bottom w:w="50" w:type="dxa"/>
                              <w:right w:w="50" w:type="dxa"/>
                            </w:tcMar>
                          </w:tcPr>
                          <w:p w14:paraId="18DB13F7" w14:textId="77777777" w:rsidR="008D099E" w:rsidRDefault="008D099E" w:rsidP="008D099E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color w:val="1A1A1A"/>
                                <w:sz w:val="18"/>
                              </w:rPr>
                              <w:t>101 – 400</w:t>
                            </w:r>
                          </w:p>
                        </w:tc>
                        <w:tc>
                          <w:tcPr>
                            <w:tcW w:w="1630" w:type="dxa"/>
                            <w:tcBorders>
                              <w:top w:val="single" w:sz="8" w:space="0" w:color="123B91"/>
                              <w:left w:val="single" w:sz="8" w:space="0" w:color="123B91"/>
                              <w:bottom w:val="single" w:sz="8" w:space="0" w:color="123B91"/>
                              <w:right w:val="single" w:sz="8" w:space="0" w:color="123B91"/>
                            </w:tcBorders>
                            <w:tcMar>
                              <w:top w:w="50" w:type="dxa"/>
                              <w:left w:w="50" w:type="dxa"/>
                              <w:bottom w:w="50" w:type="dxa"/>
                              <w:right w:w="50" w:type="dxa"/>
                            </w:tcMar>
                          </w:tcPr>
                          <w:p w14:paraId="2799B570" w14:textId="77777777" w:rsidR="008D099E" w:rsidRDefault="008D099E" w:rsidP="008D099E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color w:val="1A1A1A"/>
                                <w:sz w:val="18"/>
                              </w:rPr>
                              <w:t>Moderate Risk</w:t>
                            </w:r>
                          </w:p>
                        </w:tc>
                        <w:tc>
                          <w:tcPr>
                            <w:tcW w:w="1661" w:type="dxa"/>
                            <w:tcBorders>
                              <w:top w:val="single" w:sz="8" w:space="0" w:color="123B91"/>
                              <w:left w:val="single" w:sz="8" w:space="0" w:color="123B91"/>
                              <w:bottom w:val="single" w:sz="8" w:space="0" w:color="123B91"/>
                              <w:right w:val="single" w:sz="8" w:space="0" w:color="123B91"/>
                            </w:tcBorders>
                            <w:tcMar>
                              <w:top w:w="50" w:type="dxa"/>
                              <w:left w:w="50" w:type="dxa"/>
                              <w:bottom w:w="50" w:type="dxa"/>
                              <w:right w:w="50" w:type="dxa"/>
                            </w:tcMar>
                          </w:tcPr>
                          <w:p w14:paraId="4ED240D6" w14:textId="77777777" w:rsidR="008D099E" w:rsidRDefault="008D099E" w:rsidP="008D099E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color w:val="1A1A1A"/>
                                <w:sz w:val="18"/>
                              </w:rPr>
                              <w:t>Moderate to High</w:t>
                            </w:r>
                          </w:p>
                        </w:tc>
                      </w:tr>
                      <w:tr w:rsidR="008D099E" w14:paraId="2F97EEF5" w14:textId="77777777" w:rsidTr="00E431FD">
                        <w:trPr>
                          <w:trHeight w:val="210"/>
                          <w:jc w:val="center"/>
                        </w:trPr>
                        <w:tc>
                          <w:tcPr>
                            <w:tcW w:w="1575" w:type="dxa"/>
                            <w:tcBorders>
                              <w:top w:val="single" w:sz="8" w:space="0" w:color="123B91"/>
                              <w:left w:val="single" w:sz="8" w:space="0" w:color="123B91"/>
                              <w:bottom w:val="single" w:sz="8" w:space="0" w:color="123B91"/>
                              <w:right w:val="single" w:sz="8" w:space="0" w:color="123B91"/>
                            </w:tcBorders>
                            <w:tcMar>
                              <w:top w:w="50" w:type="dxa"/>
                              <w:left w:w="50" w:type="dxa"/>
                              <w:bottom w:w="50" w:type="dxa"/>
                              <w:right w:w="50" w:type="dxa"/>
                            </w:tcMar>
                          </w:tcPr>
                          <w:p w14:paraId="7FDED97D" w14:textId="77777777" w:rsidR="008D099E" w:rsidRDefault="008D099E" w:rsidP="008D099E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color w:val="1A1A1A"/>
                                <w:sz w:val="18"/>
                              </w:rPr>
                              <w:t>&gt; 400</w:t>
                            </w:r>
                          </w:p>
                        </w:tc>
                        <w:tc>
                          <w:tcPr>
                            <w:tcW w:w="1630" w:type="dxa"/>
                            <w:tcBorders>
                              <w:top w:val="single" w:sz="8" w:space="0" w:color="123B91"/>
                              <w:left w:val="single" w:sz="8" w:space="0" w:color="123B91"/>
                              <w:bottom w:val="single" w:sz="8" w:space="0" w:color="123B91"/>
                              <w:right w:val="single" w:sz="8" w:space="0" w:color="123B91"/>
                            </w:tcBorders>
                            <w:tcMar>
                              <w:top w:w="50" w:type="dxa"/>
                              <w:left w:w="50" w:type="dxa"/>
                              <w:bottom w:w="50" w:type="dxa"/>
                              <w:right w:w="50" w:type="dxa"/>
                            </w:tcMar>
                          </w:tcPr>
                          <w:p w14:paraId="234A9782" w14:textId="77777777" w:rsidR="008D099E" w:rsidRDefault="008D099E" w:rsidP="008D099E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color w:val="1A1A1A"/>
                                <w:sz w:val="18"/>
                              </w:rPr>
                              <w:t>Severe Risk</w:t>
                            </w:r>
                          </w:p>
                        </w:tc>
                        <w:tc>
                          <w:tcPr>
                            <w:tcW w:w="1661" w:type="dxa"/>
                            <w:tcBorders>
                              <w:top w:val="single" w:sz="8" w:space="0" w:color="123B91"/>
                              <w:left w:val="single" w:sz="8" w:space="0" w:color="123B91"/>
                              <w:bottom w:val="single" w:sz="8" w:space="0" w:color="123B91"/>
                              <w:right w:val="single" w:sz="8" w:space="0" w:color="123B91"/>
                            </w:tcBorders>
                            <w:tcMar>
                              <w:top w:w="50" w:type="dxa"/>
                              <w:left w:w="50" w:type="dxa"/>
                              <w:bottom w:w="50" w:type="dxa"/>
                              <w:right w:w="50" w:type="dxa"/>
                            </w:tcMar>
                          </w:tcPr>
                          <w:p w14:paraId="7FA31CE1" w14:textId="77777777" w:rsidR="008D099E" w:rsidRDefault="008D099E" w:rsidP="008D099E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color w:val="1A1A1A"/>
                                <w:sz w:val="18"/>
                              </w:rPr>
                              <w:t>High</w:t>
                            </w:r>
                          </w:p>
                        </w:tc>
                      </w:tr>
                      <w:tr w:rsidR="00BC6794" w14:paraId="0FD24F88" w14:textId="77777777" w:rsidTr="00E431FD">
                        <w:trPr>
                          <w:trHeight w:val="286"/>
                          <w:jc w:val="center"/>
                        </w:trPr>
                        <w:tc>
                          <w:tcPr>
                            <w:tcW w:w="4866" w:type="dxa"/>
                            <w:gridSpan w:val="3"/>
                            <w:tcBorders>
                              <w:top w:val="single" w:sz="8" w:space="0" w:color="123B91"/>
                              <w:left w:val="single" w:sz="8" w:space="0" w:color="123B91"/>
                              <w:bottom w:val="single" w:sz="8" w:space="0" w:color="123B91"/>
                            </w:tcBorders>
                            <w:tcMar>
                              <w:top w:w="50" w:type="dxa"/>
                              <w:left w:w="50" w:type="dxa"/>
                              <w:bottom w:w="50" w:type="dxa"/>
                              <w:right w:w="50" w:type="dxa"/>
                            </w:tcMar>
                          </w:tcPr>
                          <w:p w14:paraId="641835BC" w14:textId="332B84E0" w:rsidR="00BC6794" w:rsidRDefault="00E431FD" w:rsidP="008D099E">
                            <w:pPr>
                              <w:spacing w:after="0"/>
                              <w:jc w:val="center"/>
                              <w:rPr>
                                <w:color w:val="1A1A1A"/>
                                <w:sz w:val="18"/>
                              </w:rPr>
                            </w:pPr>
                            <w:r w:rsidRPr="00E431FD">
                              <w:rPr>
                                <w:color w:val="1A1A1A"/>
                                <w:sz w:val="18"/>
                              </w:rPr>
                              <w:t xml:space="preserve">This patient's score of </w:t>
                            </w:r>
                            <w:r w:rsidR="003A27D7">
                              <w:rPr>
                                <w:b/>
                                <w:bCs/>
                                <w:color w:val="010C68"/>
                                <w:sz w:val="18"/>
                              </w:rPr>
                              <w:t>{{score}}</w:t>
                            </w:r>
                            <w:r w:rsidRPr="00E431FD">
                              <w:rPr>
                                <w:color w:val="010C68"/>
                                <w:sz w:val="18"/>
                              </w:rPr>
                              <w:t xml:space="preserve"> </w:t>
                            </w:r>
                            <w:r w:rsidRPr="00E431FD">
                              <w:rPr>
                                <w:color w:val="1A1A1A"/>
                                <w:sz w:val="18"/>
                              </w:rPr>
                              <w:t xml:space="preserve">places him in the </w:t>
                            </w:r>
                            <w:r w:rsidR="003A27D7">
                              <w:rPr>
                                <w:color w:val="00B050"/>
                                <w:sz w:val="18"/>
                              </w:rPr>
                              <w:t>{{start}}</w:t>
                            </w:r>
                            <w:r w:rsidRPr="00E431FD">
                              <w:rPr>
                                <w:color w:val="00B050"/>
                                <w:sz w:val="18"/>
                              </w:rPr>
                              <w:t>-</w:t>
                            </w:r>
                            <w:r w:rsidR="003A27D7">
                              <w:rPr>
                                <w:color w:val="00B050"/>
                                <w:sz w:val="18"/>
                              </w:rPr>
                              <w:t>{{end}}</w:t>
                            </w:r>
                            <w:proofErr w:type="spellStart"/>
                            <w:r w:rsidRPr="00E431FD">
                              <w:rPr>
                                <w:color w:val="00B050"/>
                                <w:sz w:val="18"/>
                              </w:rPr>
                              <w:t>th</w:t>
                            </w:r>
                            <w:proofErr w:type="spellEnd"/>
                            <w:r w:rsidRPr="00E431FD">
                              <w:rPr>
                                <w:color w:val="00B050"/>
                                <w:sz w:val="18"/>
                              </w:rPr>
                              <w:t xml:space="preserve"> </w:t>
                            </w:r>
                            <w:r w:rsidRPr="00E431FD">
                              <w:rPr>
                                <w:color w:val="1A1A1A"/>
                                <w:sz w:val="18"/>
                              </w:rPr>
                              <w:t>percentile for age and sex matched population</w:t>
                            </w:r>
                          </w:p>
                        </w:tc>
                      </w:tr>
                    </w:tbl>
                    <w:p w14:paraId="7DDB61BC" w14:textId="77777777" w:rsidR="00E9358F" w:rsidRDefault="00E9358F"/>
                  </w:txbxContent>
                </v:textbox>
                <w10:wrap anchory="page"/>
              </v:shape>
            </w:pict>
          </mc:Fallback>
        </mc:AlternateContent>
      </w:r>
      <w:r w:rsidR="00C50852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448FE61E" wp14:editId="0FAE7B6D">
                <wp:simplePos x="0" y="0"/>
                <wp:positionH relativeFrom="column">
                  <wp:posOffset>2628809</wp:posOffset>
                </wp:positionH>
                <wp:positionV relativeFrom="page">
                  <wp:posOffset>-76200</wp:posOffset>
                </wp:positionV>
                <wp:extent cx="4419138" cy="1989364"/>
                <wp:effectExtent l="0" t="0" r="635" b="0"/>
                <wp:wrapNone/>
                <wp:docPr id="16187734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9138" cy="19893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FB0C903" w14:textId="7E052A8D" w:rsidR="004A1B20" w:rsidRPr="00D11210" w:rsidRDefault="0061404C" w:rsidP="004A1B20">
                            <w:pPr>
                              <w:spacing w:before="60" w:after="20" w:line="240" w:lineRule="auto"/>
                              <w:rPr>
                                <w:sz w:val="32"/>
                                <w:szCs w:val="32"/>
                              </w:rPr>
                            </w:pPr>
                            <w:r w:rsidRPr="00D11210">
                              <w:rPr>
                                <w:b/>
                                <w:color w:val="123B91"/>
                                <w:sz w:val="24"/>
                                <w:szCs w:val="32"/>
                              </w:rPr>
                              <w:t xml:space="preserve">  </w:t>
                            </w:r>
                            <w:r w:rsidR="009654EE">
                              <w:rPr>
                                <w:b/>
                                <w:color w:val="123B91"/>
                                <w:sz w:val="24"/>
                                <w:szCs w:val="32"/>
                              </w:rPr>
                              <w:t xml:space="preserve"> </w:t>
                            </w:r>
                            <w:r w:rsidR="006E3262">
                              <w:rPr>
                                <w:b/>
                                <w:color w:val="123B91"/>
                                <w:sz w:val="24"/>
                                <w:szCs w:val="32"/>
                              </w:rPr>
                              <w:t xml:space="preserve">  </w:t>
                            </w:r>
                            <w:r w:rsidR="006E3262">
                              <w:rPr>
                                <w:b/>
                                <w:sz w:val="32"/>
                                <w:szCs w:val="44"/>
                              </w:rPr>
                              <w:t xml:space="preserve"> </w:t>
                            </w:r>
                          </w:p>
                          <w:tbl>
                            <w:tblPr>
                              <w:tblW w:w="7039" w:type="dxa"/>
                              <w:tblLayout w:type="fixed"/>
                              <w:tblLook w:val="0600" w:firstRow="0" w:lastRow="0" w:firstColumn="0" w:lastColumn="0" w:noHBand="1" w:noVBand="1"/>
                            </w:tblPr>
                            <w:tblGrid>
                              <w:gridCol w:w="421"/>
                              <w:gridCol w:w="6618"/>
                            </w:tblGrid>
                            <w:tr w:rsidR="009E70F4" w:rsidRPr="00C50852" w14:paraId="0DBB8DFB" w14:textId="77777777" w:rsidTr="00C50852">
                              <w:trPr>
                                <w:trHeight w:hRule="exact" w:val="397"/>
                              </w:trPr>
                              <w:tc>
                                <w:tcPr>
                                  <w:tcW w:w="42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10" w:type="dxa"/>
                                    <w:left w:w="10" w:type="dxa"/>
                                    <w:bottom w:w="10" w:type="dxa"/>
                                    <w:right w:w="15" w:type="dxa"/>
                                  </w:tcMar>
                                  <w:vAlign w:val="center"/>
                                </w:tcPr>
                                <w:p w14:paraId="753AA2C8" w14:textId="77777777" w:rsidR="009E70F4" w:rsidRPr="00C50852" w:rsidRDefault="009E70F4" w:rsidP="00C50852">
                                  <w:pPr>
                                    <w:spacing w:before="100" w:beforeAutospacing="1" w:after="100" w:afterAutospacing="1"/>
                                    <w:ind w:right="-57"/>
                                    <w:jc w:val="center"/>
                                    <w:rPr>
                                      <w:sz w:val="22"/>
                                      <w:szCs w:val="28"/>
                                    </w:rPr>
                                  </w:pPr>
                                  <w:r w:rsidRPr="00C50852">
                                    <w:rPr>
                                      <w:noProof/>
                                      <w:sz w:val="22"/>
                                      <w:szCs w:val="28"/>
                                    </w:rPr>
                                    <w:drawing>
                                      <wp:inline distT="0" distB="0" distL="0" distR="0" wp14:anchorId="00F989FF" wp14:editId="002FA7A0">
                                        <wp:extent cx="265176" cy="252240"/>
                                        <wp:effectExtent l="0" t="0" r="0" b="0"/>
                                        <wp:docPr id="1645933828" name="Picture 164593382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rofile_icon_1.png"/>
                                                <pic:cNvPicPr/>
                                              </pic:nvPicPr>
                                              <pic:blipFill>
                                                <a:blip r:embed="rId8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65176" cy="25224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66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10" w:type="dxa"/>
                                    <w:left w:w="10" w:type="dxa"/>
                                    <w:bottom w:w="10" w:type="dxa"/>
                                    <w:right w:w="15" w:type="dxa"/>
                                  </w:tcMar>
                                  <w:vAlign w:val="center"/>
                                </w:tcPr>
                                <w:p w14:paraId="6583D627" w14:textId="21AC38D0" w:rsidR="009E70F4" w:rsidRPr="00C50852" w:rsidRDefault="009E70F4" w:rsidP="00C50852">
                                  <w:pPr>
                                    <w:spacing w:before="100" w:beforeAutospacing="1" w:after="100" w:afterAutospacing="1" w:line="240" w:lineRule="auto"/>
                                    <w:ind w:right="-57"/>
                                    <w:rPr>
                                      <w:sz w:val="24"/>
                                      <w:szCs w:val="32"/>
                                    </w:rPr>
                                  </w:pPr>
                                  <w:r w:rsidRPr="00C50852">
                                    <w:rPr>
                                      <w:b/>
                                      <w:color w:val="111111"/>
                                      <w:sz w:val="24"/>
                                      <w:szCs w:val="32"/>
                                    </w:rPr>
                                    <w:t>Patient Name</w:t>
                                  </w:r>
                                  <w:r w:rsidRPr="00C50852">
                                    <w:rPr>
                                      <w:b/>
                                      <w:sz w:val="24"/>
                                      <w:szCs w:val="32"/>
                                    </w:rPr>
                                    <w:t xml:space="preserve"> </w:t>
                                  </w:r>
                                  <w:proofErr w:type="gramStart"/>
                                  <w:r w:rsidRPr="00C50852">
                                    <w:rPr>
                                      <w:b/>
                                      <w:sz w:val="24"/>
                                      <w:szCs w:val="32"/>
                                    </w:rPr>
                                    <w:t xml:space="preserve">  :</w:t>
                                  </w:r>
                                  <w:proofErr w:type="gramEnd"/>
                                  <w:r w:rsidRPr="00C50852">
                                    <w:rPr>
                                      <w:b/>
                                      <w:sz w:val="24"/>
                                      <w:szCs w:val="32"/>
                                    </w:rPr>
                                    <w:t xml:space="preserve">   </w:t>
                                  </w:r>
                                  <w:r w:rsidR="00C50852">
                                    <w:rPr>
                                      <w:color w:val="111111"/>
                                      <w:sz w:val="24"/>
                                      <w:szCs w:val="32"/>
                                    </w:rPr>
                                    <w:t>{{name}}</w:t>
                                  </w:r>
                                </w:p>
                              </w:tc>
                            </w:tr>
                            <w:tr w:rsidR="009E70F4" w:rsidRPr="00C50852" w14:paraId="1B3B4CD3" w14:textId="77777777" w:rsidTr="00C50852">
                              <w:trPr>
                                <w:trHeight w:hRule="exact" w:val="397"/>
                              </w:trPr>
                              <w:tc>
                                <w:tcPr>
                                  <w:tcW w:w="42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10" w:type="dxa"/>
                                    <w:left w:w="10" w:type="dxa"/>
                                    <w:bottom w:w="10" w:type="dxa"/>
                                    <w:right w:w="15" w:type="dxa"/>
                                  </w:tcMar>
                                  <w:vAlign w:val="center"/>
                                </w:tcPr>
                                <w:p w14:paraId="6F429AAA" w14:textId="77777777" w:rsidR="009E70F4" w:rsidRPr="00C50852" w:rsidRDefault="009E70F4" w:rsidP="00C50852">
                                  <w:pPr>
                                    <w:spacing w:before="100" w:beforeAutospacing="1" w:after="100" w:afterAutospacing="1"/>
                                    <w:ind w:right="-57"/>
                                    <w:jc w:val="center"/>
                                    <w:rPr>
                                      <w:sz w:val="22"/>
                                      <w:szCs w:val="28"/>
                                    </w:rPr>
                                  </w:pPr>
                                  <w:r w:rsidRPr="00C50852">
                                    <w:rPr>
                                      <w:noProof/>
                                      <w:sz w:val="22"/>
                                      <w:szCs w:val="28"/>
                                    </w:rPr>
                                    <w:drawing>
                                      <wp:inline distT="0" distB="0" distL="0" distR="0" wp14:anchorId="3F3E4A24" wp14:editId="53AF2213">
                                        <wp:extent cx="265176" cy="245773"/>
                                        <wp:effectExtent l="0" t="0" r="0" b="0"/>
                                        <wp:docPr id="1999581064" name="Picture 199958106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rofile_icon_2.png"/>
                                                <pic:cNvPicPr/>
                                              </pic:nvPicPr>
                                              <pic:blipFill>
                                                <a:blip r:embed="rId9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65176" cy="24577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66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10" w:type="dxa"/>
                                    <w:left w:w="10" w:type="dxa"/>
                                    <w:bottom w:w="10" w:type="dxa"/>
                                    <w:right w:w="15" w:type="dxa"/>
                                  </w:tcMar>
                                  <w:vAlign w:val="center"/>
                                </w:tcPr>
                                <w:p w14:paraId="69346CB5" w14:textId="282BCF33" w:rsidR="009E70F4" w:rsidRPr="00C50852" w:rsidRDefault="009E70F4" w:rsidP="00C50852">
                                  <w:pPr>
                                    <w:spacing w:before="100" w:beforeAutospacing="1" w:after="100" w:afterAutospacing="1" w:line="240" w:lineRule="auto"/>
                                    <w:ind w:right="-57"/>
                                    <w:rPr>
                                      <w:sz w:val="24"/>
                                      <w:szCs w:val="32"/>
                                    </w:rPr>
                                  </w:pPr>
                                  <w:r w:rsidRPr="00C50852">
                                    <w:rPr>
                                      <w:b/>
                                      <w:color w:val="111111"/>
                                      <w:sz w:val="24"/>
                                      <w:szCs w:val="32"/>
                                    </w:rPr>
                                    <w:t>Patient ID</w:t>
                                  </w:r>
                                  <w:r w:rsidRPr="00C50852">
                                    <w:rPr>
                                      <w:b/>
                                      <w:sz w:val="24"/>
                                      <w:szCs w:val="32"/>
                                    </w:rPr>
                                    <w:t xml:space="preserve"> </w:t>
                                  </w:r>
                                  <w:proofErr w:type="gramStart"/>
                                  <w:r w:rsidRPr="00C50852">
                                    <w:rPr>
                                      <w:b/>
                                      <w:sz w:val="24"/>
                                      <w:szCs w:val="32"/>
                                    </w:rPr>
                                    <w:t xml:space="preserve">  :</w:t>
                                  </w:r>
                                  <w:proofErr w:type="gramEnd"/>
                                  <w:r w:rsidRPr="00C50852">
                                    <w:rPr>
                                      <w:b/>
                                      <w:sz w:val="24"/>
                                      <w:szCs w:val="32"/>
                                    </w:rPr>
                                    <w:t xml:space="preserve">   </w:t>
                                  </w:r>
                                  <w:r w:rsidR="00C50852">
                                    <w:rPr>
                                      <w:color w:val="111111"/>
                                      <w:sz w:val="24"/>
                                      <w:szCs w:val="32"/>
                                    </w:rPr>
                                    <w:t>{{id}}</w:t>
                                  </w:r>
                                </w:p>
                              </w:tc>
                            </w:tr>
                            <w:tr w:rsidR="009E70F4" w:rsidRPr="00C50852" w14:paraId="6AE5266D" w14:textId="77777777" w:rsidTr="00C50852">
                              <w:trPr>
                                <w:trHeight w:hRule="exact" w:val="397"/>
                              </w:trPr>
                              <w:tc>
                                <w:tcPr>
                                  <w:tcW w:w="42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10" w:type="dxa"/>
                                    <w:left w:w="10" w:type="dxa"/>
                                    <w:bottom w:w="10" w:type="dxa"/>
                                    <w:right w:w="15" w:type="dxa"/>
                                  </w:tcMar>
                                  <w:vAlign w:val="center"/>
                                </w:tcPr>
                                <w:p w14:paraId="4CFEF1CD" w14:textId="77777777" w:rsidR="009E70F4" w:rsidRPr="00C50852" w:rsidRDefault="009E70F4" w:rsidP="00C50852">
                                  <w:pPr>
                                    <w:spacing w:before="100" w:beforeAutospacing="1" w:after="100" w:afterAutospacing="1"/>
                                    <w:ind w:right="-57"/>
                                    <w:jc w:val="center"/>
                                    <w:rPr>
                                      <w:sz w:val="22"/>
                                      <w:szCs w:val="28"/>
                                    </w:rPr>
                                  </w:pPr>
                                  <w:r w:rsidRPr="00C50852">
                                    <w:rPr>
                                      <w:noProof/>
                                      <w:sz w:val="22"/>
                                      <w:szCs w:val="28"/>
                                    </w:rPr>
                                    <w:drawing>
                                      <wp:inline distT="0" distB="0" distL="0" distR="0" wp14:anchorId="00BB22ED" wp14:editId="2637806B">
                                        <wp:extent cx="265176" cy="252240"/>
                                        <wp:effectExtent l="0" t="0" r="0" b="0"/>
                                        <wp:docPr id="1322954634" name="Picture 132295463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rofile_icon_3.png"/>
                                                <pic:cNvPicPr/>
                                              </pic:nvPicPr>
                                              <pic:blipFill>
                                                <a:blip r:embed="rId10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65176" cy="25224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66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10" w:type="dxa"/>
                                    <w:left w:w="10" w:type="dxa"/>
                                    <w:bottom w:w="10" w:type="dxa"/>
                                    <w:right w:w="15" w:type="dxa"/>
                                  </w:tcMar>
                                  <w:vAlign w:val="center"/>
                                </w:tcPr>
                                <w:p w14:paraId="6B8F1352" w14:textId="003A94BA" w:rsidR="009E70F4" w:rsidRPr="00C50852" w:rsidRDefault="009E70F4" w:rsidP="00C50852">
                                  <w:pPr>
                                    <w:spacing w:before="100" w:beforeAutospacing="1" w:after="100" w:afterAutospacing="1" w:line="240" w:lineRule="auto"/>
                                    <w:ind w:right="-57"/>
                                    <w:rPr>
                                      <w:sz w:val="24"/>
                                      <w:szCs w:val="32"/>
                                    </w:rPr>
                                  </w:pPr>
                                  <w:r w:rsidRPr="00C50852">
                                    <w:rPr>
                                      <w:b/>
                                      <w:color w:val="111111"/>
                                      <w:sz w:val="24"/>
                                      <w:szCs w:val="32"/>
                                    </w:rPr>
                                    <w:t>Age / Sex</w:t>
                                  </w:r>
                                  <w:r w:rsidRPr="00C50852">
                                    <w:rPr>
                                      <w:b/>
                                      <w:sz w:val="24"/>
                                      <w:szCs w:val="32"/>
                                    </w:rPr>
                                    <w:t xml:space="preserve"> </w:t>
                                  </w:r>
                                  <w:proofErr w:type="gramStart"/>
                                  <w:r w:rsidRPr="00C50852">
                                    <w:rPr>
                                      <w:b/>
                                      <w:sz w:val="24"/>
                                      <w:szCs w:val="32"/>
                                    </w:rPr>
                                    <w:t xml:space="preserve">  :</w:t>
                                  </w:r>
                                  <w:proofErr w:type="gramEnd"/>
                                  <w:r w:rsidRPr="00C50852">
                                    <w:rPr>
                                      <w:b/>
                                      <w:sz w:val="24"/>
                                      <w:szCs w:val="32"/>
                                    </w:rPr>
                                    <w:t xml:space="preserve">   </w:t>
                                  </w:r>
                                  <w:r w:rsidR="00C50852">
                                    <w:rPr>
                                      <w:color w:val="111111"/>
                                      <w:sz w:val="24"/>
                                      <w:szCs w:val="32"/>
                                    </w:rPr>
                                    <w:t>{{age}}</w:t>
                                  </w:r>
                                </w:p>
                              </w:tc>
                            </w:tr>
                            <w:tr w:rsidR="009E70F4" w:rsidRPr="00C50852" w14:paraId="4FCF27B3" w14:textId="77777777" w:rsidTr="00C50852">
                              <w:trPr>
                                <w:trHeight w:hRule="exact" w:val="397"/>
                              </w:trPr>
                              <w:tc>
                                <w:tcPr>
                                  <w:tcW w:w="42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10" w:type="dxa"/>
                                    <w:left w:w="10" w:type="dxa"/>
                                    <w:bottom w:w="10" w:type="dxa"/>
                                    <w:right w:w="15" w:type="dxa"/>
                                  </w:tcMar>
                                  <w:vAlign w:val="center"/>
                                </w:tcPr>
                                <w:p w14:paraId="74000454" w14:textId="77777777" w:rsidR="009E70F4" w:rsidRPr="00C50852" w:rsidRDefault="009E70F4" w:rsidP="00C50852">
                                  <w:pPr>
                                    <w:spacing w:before="100" w:beforeAutospacing="1" w:after="100" w:afterAutospacing="1"/>
                                    <w:ind w:right="-57"/>
                                    <w:jc w:val="center"/>
                                    <w:rPr>
                                      <w:sz w:val="22"/>
                                      <w:szCs w:val="28"/>
                                    </w:rPr>
                                  </w:pPr>
                                  <w:r w:rsidRPr="00C50852">
                                    <w:rPr>
                                      <w:noProof/>
                                      <w:sz w:val="22"/>
                                      <w:szCs w:val="28"/>
                                    </w:rPr>
                                    <w:drawing>
                                      <wp:inline distT="0" distB="0" distL="0" distR="0" wp14:anchorId="3A4643B1" wp14:editId="349FB2D5">
                                        <wp:extent cx="265176" cy="251577"/>
                                        <wp:effectExtent l="0" t="0" r="0" b="0"/>
                                        <wp:docPr id="779309052" name="Picture 77930905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rofile_icon_4.png"/>
                                                <pic:cNvPicPr/>
                                              </pic:nvPicPr>
                                              <pic:blipFill>
                                                <a:blip r:embed="rId11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65176" cy="25157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66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10" w:type="dxa"/>
                                    <w:left w:w="10" w:type="dxa"/>
                                    <w:bottom w:w="10" w:type="dxa"/>
                                    <w:right w:w="15" w:type="dxa"/>
                                  </w:tcMar>
                                  <w:vAlign w:val="center"/>
                                </w:tcPr>
                                <w:p w14:paraId="3FB2F789" w14:textId="3E6210F8" w:rsidR="009E70F4" w:rsidRPr="00C50852" w:rsidRDefault="009E70F4" w:rsidP="00C50852">
                                  <w:pPr>
                                    <w:spacing w:before="100" w:beforeAutospacing="1" w:after="100" w:afterAutospacing="1" w:line="240" w:lineRule="auto"/>
                                    <w:ind w:right="-57"/>
                                    <w:rPr>
                                      <w:sz w:val="24"/>
                                      <w:szCs w:val="32"/>
                                    </w:rPr>
                                  </w:pPr>
                                  <w:r w:rsidRPr="00C50852">
                                    <w:rPr>
                                      <w:b/>
                                      <w:color w:val="111111"/>
                                      <w:sz w:val="24"/>
                                      <w:szCs w:val="32"/>
                                    </w:rPr>
                                    <w:t>Referring Doctor</w:t>
                                  </w:r>
                                  <w:r w:rsidRPr="00C50852">
                                    <w:rPr>
                                      <w:b/>
                                      <w:sz w:val="24"/>
                                      <w:szCs w:val="32"/>
                                    </w:rPr>
                                    <w:t xml:space="preserve"> </w:t>
                                  </w:r>
                                  <w:proofErr w:type="gramStart"/>
                                  <w:r w:rsidRPr="00C50852">
                                    <w:rPr>
                                      <w:b/>
                                      <w:sz w:val="24"/>
                                      <w:szCs w:val="32"/>
                                    </w:rPr>
                                    <w:t xml:space="preserve">  :</w:t>
                                  </w:r>
                                  <w:proofErr w:type="gramEnd"/>
                                  <w:r w:rsidRPr="00C50852">
                                    <w:rPr>
                                      <w:b/>
                                      <w:sz w:val="24"/>
                                      <w:szCs w:val="32"/>
                                    </w:rPr>
                                    <w:t xml:space="preserve">   </w:t>
                                  </w:r>
                                  <w:r w:rsidR="00C50852">
                                    <w:rPr>
                                      <w:color w:val="111111"/>
                                      <w:sz w:val="24"/>
                                      <w:szCs w:val="32"/>
                                    </w:rPr>
                                    <w:t>{{ref}}</w:t>
                                  </w:r>
                                </w:p>
                              </w:tc>
                            </w:tr>
                            <w:tr w:rsidR="009E70F4" w:rsidRPr="00C50852" w14:paraId="004508A9" w14:textId="77777777" w:rsidTr="00C50852">
                              <w:trPr>
                                <w:trHeight w:hRule="exact" w:val="397"/>
                              </w:trPr>
                              <w:tc>
                                <w:tcPr>
                                  <w:tcW w:w="42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10" w:type="dxa"/>
                                    <w:left w:w="10" w:type="dxa"/>
                                    <w:bottom w:w="10" w:type="dxa"/>
                                    <w:right w:w="15" w:type="dxa"/>
                                  </w:tcMar>
                                  <w:vAlign w:val="center"/>
                                </w:tcPr>
                                <w:p w14:paraId="5932CB34" w14:textId="77777777" w:rsidR="009E70F4" w:rsidRPr="00C50852" w:rsidRDefault="009E70F4" w:rsidP="00C50852">
                                  <w:pPr>
                                    <w:spacing w:before="100" w:beforeAutospacing="1" w:after="100" w:afterAutospacing="1"/>
                                    <w:ind w:right="-57"/>
                                    <w:jc w:val="center"/>
                                    <w:rPr>
                                      <w:sz w:val="22"/>
                                      <w:szCs w:val="28"/>
                                    </w:rPr>
                                  </w:pPr>
                                  <w:r w:rsidRPr="00C50852">
                                    <w:rPr>
                                      <w:noProof/>
                                      <w:sz w:val="22"/>
                                      <w:szCs w:val="28"/>
                                    </w:rPr>
                                    <w:drawing>
                                      <wp:inline distT="0" distB="0" distL="0" distR="0" wp14:anchorId="6D9C6925" wp14:editId="247AB37E">
                                        <wp:extent cx="265176" cy="258708"/>
                                        <wp:effectExtent l="0" t="0" r="0" b="0"/>
                                        <wp:docPr id="1322218478" name="Picture 132221847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rofile_icon_5.png"/>
                                                <pic:cNvPicPr/>
                                              </pic:nvPicPr>
                                              <pic:blipFill>
                                                <a:blip r:embed="rId12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65176" cy="25870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6618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tcMar>
                                    <w:top w:w="10" w:type="dxa"/>
                                    <w:left w:w="10" w:type="dxa"/>
                                    <w:bottom w:w="10" w:type="dxa"/>
                                    <w:right w:w="15" w:type="dxa"/>
                                  </w:tcMar>
                                  <w:vAlign w:val="center"/>
                                </w:tcPr>
                                <w:p w14:paraId="0CAA672E" w14:textId="32C2E7F2" w:rsidR="009E70F4" w:rsidRPr="00C50852" w:rsidRDefault="009E70F4" w:rsidP="00C50852">
                                  <w:pPr>
                                    <w:spacing w:before="100" w:beforeAutospacing="1" w:after="100" w:afterAutospacing="1" w:line="240" w:lineRule="auto"/>
                                    <w:ind w:right="-57"/>
                                    <w:rPr>
                                      <w:sz w:val="24"/>
                                      <w:szCs w:val="32"/>
                                    </w:rPr>
                                  </w:pPr>
                                  <w:r w:rsidRPr="00C50852">
                                    <w:rPr>
                                      <w:b/>
                                      <w:color w:val="111111"/>
                                      <w:sz w:val="24"/>
                                      <w:szCs w:val="32"/>
                                    </w:rPr>
                                    <w:t>Scan Date</w:t>
                                  </w:r>
                                  <w:r w:rsidRPr="00C50852">
                                    <w:rPr>
                                      <w:b/>
                                      <w:sz w:val="24"/>
                                      <w:szCs w:val="32"/>
                                    </w:rPr>
                                    <w:t xml:space="preserve"> </w:t>
                                  </w:r>
                                  <w:proofErr w:type="gramStart"/>
                                  <w:r w:rsidRPr="00C50852">
                                    <w:rPr>
                                      <w:b/>
                                      <w:sz w:val="24"/>
                                      <w:szCs w:val="32"/>
                                    </w:rPr>
                                    <w:t xml:space="preserve">  :</w:t>
                                  </w:r>
                                  <w:proofErr w:type="gramEnd"/>
                                  <w:r w:rsidRPr="00C50852">
                                    <w:rPr>
                                      <w:b/>
                                      <w:sz w:val="24"/>
                                      <w:szCs w:val="32"/>
                                    </w:rPr>
                                    <w:t xml:space="preserve">   </w:t>
                                  </w:r>
                                  <w:r w:rsidR="00C50852">
                                    <w:rPr>
                                      <w:color w:val="111111"/>
                                      <w:sz w:val="24"/>
                                      <w:szCs w:val="32"/>
                                    </w:rPr>
                                    <w:t>{{</w:t>
                                  </w:r>
                                  <w:proofErr w:type="spellStart"/>
                                  <w:r w:rsidR="00C50852">
                                    <w:rPr>
                                      <w:color w:val="111111"/>
                                      <w:sz w:val="24"/>
                                      <w:szCs w:val="32"/>
                                    </w:rPr>
                                    <w:t>s_date</w:t>
                                  </w:r>
                                  <w:proofErr w:type="spellEnd"/>
                                  <w:r w:rsidR="00C50852">
                                    <w:rPr>
                                      <w:color w:val="111111"/>
                                      <w:sz w:val="24"/>
                                      <w:szCs w:val="32"/>
                                    </w:rPr>
                                    <w:t>}}</w:t>
                                  </w:r>
                                </w:p>
                              </w:tc>
                            </w:tr>
                            <w:tr w:rsidR="009E70F4" w:rsidRPr="00C50852" w14:paraId="1356B8BB" w14:textId="77777777" w:rsidTr="00C50852">
                              <w:trPr>
                                <w:trHeight w:hRule="exact" w:val="397"/>
                              </w:trPr>
                              <w:tc>
                                <w:tcPr>
                                  <w:tcW w:w="42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10" w:type="dxa"/>
                                    <w:left w:w="10" w:type="dxa"/>
                                    <w:bottom w:w="10" w:type="dxa"/>
                                    <w:right w:w="15" w:type="dxa"/>
                                  </w:tcMar>
                                  <w:vAlign w:val="center"/>
                                </w:tcPr>
                                <w:p w14:paraId="7369F0AA" w14:textId="77777777" w:rsidR="009E70F4" w:rsidRPr="00C50852" w:rsidRDefault="009E70F4" w:rsidP="00C50852">
                                  <w:pPr>
                                    <w:spacing w:before="100" w:beforeAutospacing="1" w:after="100" w:afterAutospacing="1"/>
                                    <w:ind w:right="-57"/>
                                    <w:jc w:val="center"/>
                                    <w:rPr>
                                      <w:sz w:val="22"/>
                                      <w:szCs w:val="28"/>
                                    </w:rPr>
                                  </w:pPr>
                                  <w:r w:rsidRPr="00C50852">
                                    <w:rPr>
                                      <w:noProof/>
                                      <w:sz w:val="22"/>
                                      <w:szCs w:val="28"/>
                                    </w:rPr>
                                    <w:drawing>
                                      <wp:inline distT="0" distB="0" distL="0" distR="0" wp14:anchorId="1244B6C7" wp14:editId="7124A723">
                                        <wp:extent cx="265176" cy="245773"/>
                                        <wp:effectExtent l="0" t="0" r="0" b="0"/>
                                        <wp:docPr id="1290692588" name="Picture 129069258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rofile_icon_6.png"/>
                                                <pic:cNvPicPr/>
                                              </pic:nvPicPr>
                                              <pic:blipFill>
                                                <a:blip r:embed="rId13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65176" cy="24577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66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10" w:type="dxa"/>
                                    <w:left w:w="10" w:type="dxa"/>
                                    <w:bottom w:w="10" w:type="dxa"/>
                                    <w:right w:w="15" w:type="dxa"/>
                                  </w:tcMar>
                                  <w:vAlign w:val="center"/>
                                </w:tcPr>
                                <w:p w14:paraId="4242AF95" w14:textId="640FB955" w:rsidR="009E70F4" w:rsidRPr="00C50852" w:rsidRDefault="009E70F4" w:rsidP="00C50852">
                                  <w:pPr>
                                    <w:spacing w:before="100" w:beforeAutospacing="1" w:after="100" w:afterAutospacing="1" w:line="240" w:lineRule="auto"/>
                                    <w:ind w:right="-57"/>
                                    <w:rPr>
                                      <w:sz w:val="24"/>
                                      <w:szCs w:val="32"/>
                                    </w:rPr>
                                  </w:pPr>
                                  <w:r w:rsidRPr="00C50852">
                                    <w:rPr>
                                      <w:b/>
                                      <w:color w:val="111111"/>
                                      <w:sz w:val="24"/>
                                      <w:szCs w:val="32"/>
                                    </w:rPr>
                                    <w:t>Report Date</w:t>
                                  </w:r>
                                  <w:r w:rsidRPr="00C50852">
                                    <w:rPr>
                                      <w:b/>
                                      <w:sz w:val="24"/>
                                      <w:szCs w:val="32"/>
                                    </w:rPr>
                                    <w:t xml:space="preserve"> </w:t>
                                  </w:r>
                                  <w:proofErr w:type="gramStart"/>
                                  <w:r w:rsidRPr="00C50852">
                                    <w:rPr>
                                      <w:b/>
                                      <w:sz w:val="24"/>
                                      <w:szCs w:val="32"/>
                                    </w:rPr>
                                    <w:t xml:space="preserve">  :</w:t>
                                  </w:r>
                                  <w:proofErr w:type="gramEnd"/>
                                  <w:r w:rsidRPr="00C50852">
                                    <w:rPr>
                                      <w:b/>
                                      <w:sz w:val="24"/>
                                      <w:szCs w:val="32"/>
                                    </w:rPr>
                                    <w:t xml:space="preserve">   </w:t>
                                  </w:r>
                                  <w:r w:rsidR="00C50852">
                                    <w:rPr>
                                      <w:color w:val="111111"/>
                                      <w:sz w:val="24"/>
                                      <w:szCs w:val="32"/>
                                    </w:rPr>
                                    <w:t>{{</w:t>
                                  </w:r>
                                  <w:proofErr w:type="spellStart"/>
                                  <w:r w:rsidR="00C50852">
                                    <w:rPr>
                                      <w:color w:val="111111"/>
                                      <w:sz w:val="24"/>
                                      <w:szCs w:val="32"/>
                                    </w:rPr>
                                    <w:t>r_date</w:t>
                                  </w:r>
                                  <w:proofErr w:type="spellEnd"/>
                                  <w:r w:rsidR="00C50852">
                                    <w:rPr>
                                      <w:color w:val="111111"/>
                                      <w:sz w:val="24"/>
                                      <w:szCs w:val="32"/>
                                    </w:rPr>
                                    <w:t>}}</w:t>
                                  </w:r>
                                </w:p>
                              </w:tc>
                            </w:tr>
                          </w:tbl>
                          <w:p w14:paraId="0EFB95E2" w14:textId="2FE5ECFF" w:rsidR="0061404C" w:rsidRPr="00D11210" w:rsidRDefault="0061404C" w:rsidP="009654EE">
                            <w:pPr>
                              <w:spacing w:before="60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8FE61E" id="Text Box 1" o:spid="_x0000_s1027" type="#_x0000_t202" style="position:absolute;margin-left:207pt;margin-top:-6pt;width:347.95pt;height:156.6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" fillcolor="white [3201]" stroked="f" strokeweight=".5pt">
                <v:textbox>
                  <w:txbxContent>
                    <w:p w14:paraId="5FB0C903" w14:textId="7E052A8D" w:rsidR="004A1B20" w:rsidRPr="00D11210" w:rsidRDefault="0061404C" w:rsidP="004A1B20">
                      <w:pPr>
                        <w:spacing w:before="60" w:after="20" w:line="240" w:lineRule="auto"/>
                        <w:rPr>
                          <w:sz w:val="32"/>
                          <w:szCs w:val="32"/>
                        </w:rPr>
                      </w:pPr>
                      <w:r w:rsidRPr="00D11210">
                        <w:rPr>
                          <w:b/>
                          <w:color w:val="123B91"/>
                          <w:sz w:val="24"/>
                          <w:szCs w:val="32"/>
                        </w:rPr>
                        <w:t xml:space="preserve">  </w:t>
                      </w:r>
                      <w:r w:rsidR="009654EE">
                        <w:rPr>
                          <w:b/>
                          <w:color w:val="123B91"/>
                          <w:sz w:val="24"/>
                          <w:szCs w:val="32"/>
                        </w:rPr>
                        <w:t xml:space="preserve"> </w:t>
                      </w:r>
                      <w:r w:rsidR="006E3262">
                        <w:rPr>
                          <w:b/>
                          <w:color w:val="123B91"/>
                          <w:sz w:val="24"/>
                          <w:szCs w:val="32"/>
                        </w:rPr>
                        <w:t xml:space="preserve">  </w:t>
                      </w:r>
                      <w:r w:rsidR="006E3262">
                        <w:rPr>
                          <w:b/>
                          <w:sz w:val="32"/>
                          <w:szCs w:val="44"/>
                        </w:rPr>
                        <w:t xml:space="preserve"> </w:t>
                      </w:r>
                    </w:p>
                    <w:tbl>
                      <w:tblPr>
                        <w:tblW w:w="7039" w:type="dxa"/>
                        <w:tblLayout w:type="fixed"/>
                        <w:tblLook w:val="0600" w:firstRow="0" w:lastRow="0" w:firstColumn="0" w:lastColumn="0" w:noHBand="1" w:noVBand="1"/>
                      </w:tblPr>
                      <w:tblGrid>
                        <w:gridCol w:w="421"/>
                        <w:gridCol w:w="6618"/>
                      </w:tblGrid>
                      <w:tr w:rsidR="009E70F4" w:rsidRPr="00C50852" w14:paraId="0DBB8DFB" w14:textId="77777777" w:rsidTr="00C50852">
                        <w:trPr>
                          <w:trHeight w:hRule="exact" w:val="397"/>
                        </w:trPr>
                        <w:tc>
                          <w:tcPr>
                            <w:tcW w:w="42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10" w:type="dxa"/>
                              <w:left w:w="10" w:type="dxa"/>
                              <w:bottom w:w="10" w:type="dxa"/>
                              <w:right w:w="15" w:type="dxa"/>
                            </w:tcMar>
                            <w:vAlign w:val="center"/>
                          </w:tcPr>
                          <w:p w14:paraId="753AA2C8" w14:textId="77777777" w:rsidR="009E70F4" w:rsidRPr="00C50852" w:rsidRDefault="009E70F4" w:rsidP="00C50852">
                            <w:pPr>
                              <w:spacing w:before="100" w:beforeAutospacing="1" w:after="100" w:afterAutospacing="1"/>
                              <w:ind w:right="-57"/>
                              <w:jc w:val="center"/>
                              <w:rPr>
                                <w:sz w:val="22"/>
                                <w:szCs w:val="28"/>
                              </w:rPr>
                            </w:pPr>
                            <w:r w:rsidRPr="00C50852">
                              <w:rPr>
                                <w:noProof/>
                                <w:sz w:val="22"/>
                                <w:szCs w:val="28"/>
                              </w:rPr>
                              <w:drawing>
                                <wp:inline distT="0" distB="0" distL="0" distR="0" wp14:anchorId="00F989FF" wp14:editId="002FA7A0">
                                  <wp:extent cx="265176" cy="252240"/>
                                  <wp:effectExtent l="0" t="0" r="0" b="0"/>
                                  <wp:docPr id="1645933828" name="Picture 16459338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rofile_icon_1.png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5176" cy="2522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66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10" w:type="dxa"/>
                              <w:left w:w="10" w:type="dxa"/>
                              <w:bottom w:w="10" w:type="dxa"/>
                              <w:right w:w="15" w:type="dxa"/>
                            </w:tcMar>
                            <w:vAlign w:val="center"/>
                          </w:tcPr>
                          <w:p w14:paraId="6583D627" w14:textId="21AC38D0" w:rsidR="009E70F4" w:rsidRPr="00C50852" w:rsidRDefault="009E70F4" w:rsidP="00C50852">
                            <w:pPr>
                              <w:spacing w:before="100" w:beforeAutospacing="1" w:after="100" w:afterAutospacing="1" w:line="240" w:lineRule="auto"/>
                              <w:ind w:right="-57"/>
                              <w:rPr>
                                <w:sz w:val="24"/>
                                <w:szCs w:val="32"/>
                              </w:rPr>
                            </w:pPr>
                            <w:r w:rsidRPr="00C50852">
                              <w:rPr>
                                <w:b/>
                                <w:color w:val="111111"/>
                                <w:sz w:val="24"/>
                                <w:szCs w:val="32"/>
                              </w:rPr>
                              <w:t>Patient Name</w:t>
                            </w:r>
                            <w:r w:rsidRPr="00C50852">
                              <w:rPr>
                                <w:b/>
                                <w:sz w:val="24"/>
                                <w:szCs w:val="32"/>
                              </w:rPr>
                              <w:t xml:space="preserve"> </w:t>
                            </w:r>
                            <w:proofErr w:type="gramStart"/>
                            <w:r w:rsidRPr="00C50852">
                              <w:rPr>
                                <w:b/>
                                <w:sz w:val="24"/>
                                <w:szCs w:val="32"/>
                              </w:rPr>
                              <w:t xml:space="preserve">  :</w:t>
                            </w:r>
                            <w:proofErr w:type="gramEnd"/>
                            <w:r w:rsidRPr="00C50852">
                              <w:rPr>
                                <w:b/>
                                <w:sz w:val="24"/>
                                <w:szCs w:val="32"/>
                              </w:rPr>
                              <w:t xml:space="preserve">   </w:t>
                            </w:r>
                            <w:r w:rsidR="00C50852">
                              <w:rPr>
                                <w:color w:val="111111"/>
                                <w:sz w:val="24"/>
                                <w:szCs w:val="32"/>
                              </w:rPr>
                              <w:t>{{name}}</w:t>
                            </w:r>
                          </w:p>
                        </w:tc>
                      </w:tr>
                      <w:tr w:rsidR="009E70F4" w:rsidRPr="00C50852" w14:paraId="1B3B4CD3" w14:textId="77777777" w:rsidTr="00C50852">
                        <w:trPr>
                          <w:trHeight w:hRule="exact" w:val="397"/>
                        </w:trPr>
                        <w:tc>
                          <w:tcPr>
                            <w:tcW w:w="42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10" w:type="dxa"/>
                              <w:left w:w="10" w:type="dxa"/>
                              <w:bottom w:w="10" w:type="dxa"/>
                              <w:right w:w="15" w:type="dxa"/>
                            </w:tcMar>
                            <w:vAlign w:val="center"/>
                          </w:tcPr>
                          <w:p w14:paraId="6F429AAA" w14:textId="77777777" w:rsidR="009E70F4" w:rsidRPr="00C50852" w:rsidRDefault="009E70F4" w:rsidP="00C50852">
                            <w:pPr>
                              <w:spacing w:before="100" w:beforeAutospacing="1" w:after="100" w:afterAutospacing="1"/>
                              <w:ind w:right="-57"/>
                              <w:jc w:val="center"/>
                              <w:rPr>
                                <w:sz w:val="22"/>
                                <w:szCs w:val="28"/>
                              </w:rPr>
                            </w:pPr>
                            <w:r w:rsidRPr="00C50852">
                              <w:rPr>
                                <w:noProof/>
                                <w:sz w:val="22"/>
                                <w:szCs w:val="28"/>
                              </w:rPr>
                              <w:drawing>
                                <wp:inline distT="0" distB="0" distL="0" distR="0" wp14:anchorId="3F3E4A24" wp14:editId="53AF2213">
                                  <wp:extent cx="265176" cy="245773"/>
                                  <wp:effectExtent l="0" t="0" r="0" b="0"/>
                                  <wp:docPr id="1999581064" name="Picture 199958106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rofile_icon_2.png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5176" cy="24577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66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10" w:type="dxa"/>
                              <w:left w:w="10" w:type="dxa"/>
                              <w:bottom w:w="10" w:type="dxa"/>
                              <w:right w:w="15" w:type="dxa"/>
                            </w:tcMar>
                            <w:vAlign w:val="center"/>
                          </w:tcPr>
                          <w:p w14:paraId="69346CB5" w14:textId="282BCF33" w:rsidR="009E70F4" w:rsidRPr="00C50852" w:rsidRDefault="009E70F4" w:rsidP="00C50852">
                            <w:pPr>
                              <w:spacing w:before="100" w:beforeAutospacing="1" w:after="100" w:afterAutospacing="1" w:line="240" w:lineRule="auto"/>
                              <w:ind w:right="-57"/>
                              <w:rPr>
                                <w:sz w:val="24"/>
                                <w:szCs w:val="32"/>
                              </w:rPr>
                            </w:pPr>
                            <w:r w:rsidRPr="00C50852">
                              <w:rPr>
                                <w:b/>
                                <w:color w:val="111111"/>
                                <w:sz w:val="24"/>
                                <w:szCs w:val="32"/>
                              </w:rPr>
                              <w:t>Patient ID</w:t>
                            </w:r>
                            <w:r w:rsidRPr="00C50852">
                              <w:rPr>
                                <w:b/>
                                <w:sz w:val="24"/>
                                <w:szCs w:val="32"/>
                              </w:rPr>
                              <w:t xml:space="preserve"> </w:t>
                            </w:r>
                            <w:proofErr w:type="gramStart"/>
                            <w:r w:rsidRPr="00C50852">
                              <w:rPr>
                                <w:b/>
                                <w:sz w:val="24"/>
                                <w:szCs w:val="32"/>
                              </w:rPr>
                              <w:t xml:space="preserve">  :</w:t>
                            </w:r>
                            <w:proofErr w:type="gramEnd"/>
                            <w:r w:rsidRPr="00C50852">
                              <w:rPr>
                                <w:b/>
                                <w:sz w:val="24"/>
                                <w:szCs w:val="32"/>
                              </w:rPr>
                              <w:t xml:space="preserve">   </w:t>
                            </w:r>
                            <w:r w:rsidR="00C50852">
                              <w:rPr>
                                <w:color w:val="111111"/>
                                <w:sz w:val="24"/>
                                <w:szCs w:val="32"/>
                              </w:rPr>
                              <w:t>{{id}}</w:t>
                            </w:r>
                          </w:p>
                        </w:tc>
                      </w:tr>
                      <w:tr w:rsidR="009E70F4" w:rsidRPr="00C50852" w14:paraId="6AE5266D" w14:textId="77777777" w:rsidTr="00C50852">
                        <w:trPr>
                          <w:trHeight w:hRule="exact" w:val="397"/>
                        </w:trPr>
                        <w:tc>
                          <w:tcPr>
                            <w:tcW w:w="42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10" w:type="dxa"/>
                              <w:left w:w="10" w:type="dxa"/>
                              <w:bottom w:w="10" w:type="dxa"/>
                              <w:right w:w="15" w:type="dxa"/>
                            </w:tcMar>
                            <w:vAlign w:val="center"/>
                          </w:tcPr>
                          <w:p w14:paraId="4CFEF1CD" w14:textId="77777777" w:rsidR="009E70F4" w:rsidRPr="00C50852" w:rsidRDefault="009E70F4" w:rsidP="00C50852">
                            <w:pPr>
                              <w:spacing w:before="100" w:beforeAutospacing="1" w:after="100" w:afterAutospacing="1"/>
                              <w:ind w:right="-57"/>
                              <w:jc w:val="center"/>
                              <w:rPr>
                                <w:sz w:val="22"/>
                                <w:szCs w:val="28"/>
                              </w:rPr>
                            </w:pPr>
                            <w:r w:rsidRPr="00C50852">
                              <w:rPr>
                                <w:noProof/>
                                <w:sz w:val="22"/>
                                <w:szCs w:val="28"/>
                              </w:rPr>
                              <w:drawing>
                                <wp:inline distT="0" distB="0" distL="0" distR="0" wp14:anchorId="00BB22ED" wp14:editId="2637806B">
                                  <wp:extent cx="265176" cy="252240"/>
                                  <wp:effectExtent l="0" t="0" r="0" b="0"/>
                                  <wp:docPr id="1322954634" name="Picture 132295463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rofile_icon_3.png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5176" cy="2522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66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10" w:type="dxa"/>
                              <w:left w:w="10" w:type="dxa"/>
                              <w:bottom w:w="10" w:type="dxa"/>
                              <w:right w:w="15" w:type="dxa"/>
                            </w:tcMar>
                            <w:vAlign w:val="center"/>
                          </w:tcPr>
                          <w:p w14:paraId="6B8F1352" w14:textId="003A94BA" w:rsidR="009E70F4" w:rsidRPr="00C50852" w:rsidRDefault="009E70F4" w:rsidP="00C50852">
                            <w:pPr>
                              <w:spacing w:before="100" w:beforeAutospacing="1" w:after="100" w:afterAutospacing="1" w:line="240" w:lineRule="auto"/>
                              <w:ind w:right="-57"/>
                              <w:rPr>
                                <w:sz w:val="24"/>
                                <w:szCs w:val="32"/>
                              </w:rPr>
                            </w:pPr>
                            <w:r w:rsidRPr="00C50852">
                              <w:rPr>
                                <w:b/>
                                <w:color w:val="111111"/>
                                <w:sz w:val="24"/>
                                <w:szCs w:val="32"/>
                              </w:rPr>
                              <w:t>Age / Sex</w:t>
                            </w:r>
                            <w:r w:rsidRPr="00C50852">
                              <w:rPr>
                                <w:b/>
                                <w:sz w:val="24"/>
                                <w:szCs w:val="32"/>
                              </w:rPr>
                              <w:t xml:space="preserve"> </w:t>
                            </w:r>
                            <w:proofErr w:type="gramStart"/>
                            <w:r w:rsidRPr="00C50852">
                              <w:rPr>
                                <w:b/>
                                <w:sz w:val="24"/>
                                <w:szCs w:val="32"/>
                              </w:rPr>
                              <w:t xml:space="preserve">  :</w:t>
                            </w:r>
                            <w:proofErr w:type="gramEnd"/>
                            <w:r w:rsidRPr="00C50852">
                              <w:rPr>
                                <w:b/>
                                <w:sz w:val="24"/>
                                <w:szCs w:val="32"/>
                              </w:rPr>
                              <w:t xml:space="preserve">   </w:t>
                            </w:r>
                            <w:r w:rsidR="00C50852">
                              <w:rPr>
                                <w:color w:val="111111"/>
                                <w:sz w:val="24"/>
                                <w:szCs w:val="32"/>
                              </w:rPr>
                              <w:t>{{age}}</w:t>
                            </w:r>
                          </w:p>
                        </w:tc>
                      </w:tr>
                      <w:tr w:rsidR="009E70F4" w:rsidRPr="00C50852" w14:paraId="4FCF27B3" w14:textId="77777777" w:rsidTr="00C50852">
                        <w:trPr>
                          <w:trHeight w:hRule="exact" w:val="397"/>
                        </w:trPr>
                        <w:tc>
                          <w:tcPr>
                            <w:tcW w:w="42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10" w:type="dxa"/>
                              <w:left w:w="10" w:type="dxa"/>
                              <w:bottom w:w="10" w:type="dxa"/>
                              <w:right w:w="15" w:type="dxa"/>
                            </w:tcMar>
                            <w:vAlign w:val="center"/>
                          </w:tcPr>
                          <w:p w14:paraId="74000454" w14:textId="77777777" w:rsidR="009E70F4" w:rsidRPr="00C50852" w:rsidRDefault="009E70F4" w:rsidP="00C50852">
                            <w:pPr>
                              <w:spacing w:before="100" w:beforeAutospacing="1" w:after="100" w:afterAutospacing="1"/>
                              <w:ind w:right="-57"/>
                              <w:jc w:val="center"/>
                              <w:rPr>
                                <w:sz w:val="22"/>
                                <w:szCs w:val="28"/>
                              </w:rPr>
                            </w:pPr>
                            <w:r w:rsidRPr="00C50852">
                              <w:rPr>
                                <w:noProof/>
                                <w:sz w:val="22"/>
                                <w:szCs w:val="28"/>
                              </w:rPr>
                              <w:drawing>
                                <wp:inline distT="0" distB="0" distL="0" distR="0" wp14:anchorId="3A4643B1" wp14:editId="349FB2D5">
                                  <wp:extent cx="265176" cy="251577"/>
                                  <wp:effectExtent l="0" t="0" r="0" b="0"/>
                                  <wp:docPr id="779309052" name="Picture 77930905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rofile_icon_4.png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5176" cy="251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66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10" w:type="dxa"/>
                              <w:left w:w="10" w:type="dxa"/>
                              <w:bottom w:w="10" w:type="dxa"/>
                              <w:right w:w="15" w:type="dxa"/>
                            </w:tcMar>
                            <w:vAlign w:val="center"/>
                          </w:tcPr>
                          <w:p w14:paraId="3FB2F789" w14:textId="3E6210F8" w:rsidR="009E70F4" w:rsidRPr="00C50852" w:rsidRDefault="009E70F4" w:rsidP="00C50852">
                            <w:pPr>
                              <w:spacing w:before="100" w:beforeAutospacing="1" w:after="100" w:afterAutospacing="1" w:line="240" w:lineRule="auto"/>
                              <w:ind w:right="-57"/>
                              <w:rPr>
                                <w:sz w:val="24"/>
                                <w:szCs w:val="32"/>
                              </w:rPr>
                            </w:pPr>
                            <w:r w:rsidRPr="00C50852">
                              <w:rPr>
                                <w:b/>
                                <w:color w:val="111111"/>
                                <w:sz w:val="24"/>
                                <w:szCs w:val="32"/>
                              </w:rPr>
                              <w:t>Referring Doctor</w:t>
                            </w:r>
                            <w:r w:rsidRPr="00C50852">
                              <w:rPr>
                                <w:b/>
                                <w:sz w:val="24"/>
                                <w:szCs w:val="32"/>
                              </w:rPr>
                              <w:t xml:space="preserve"> </w:t>
                            </w:r>
                            <w:proofErr w:type="gramStart"/>
                            <w:r w:rsidRPr="00C50852">
                              <w:rPr>
                                <w:b/>
                                <w:sz w:val="24"/>
                                <w:szCs w:val="32"/>
                              </w:rPr>
                              <w:t xml:space="preserve">  :</w:t>
                            </w:r>
                            <w:proofErr w:type="gramEnd"/>
                            <w:r w:rsidRPr="00C50852">
                              <w:rPr>
                                <w:b/>
                                <w:sz w:val="24"/>
                                <w:szCs w:val="32"/>
                              </w:rPr>
                              <w:t xml:space="preserve">   </w:t>
                            </w:r>
                            <w:r w:rsidR="00C50852">
                              <w:rPr>
                                <w:color w:val="111111"/>
                                <w:sz w:val="24"/>
                                <w:szCs w:val="32"/>
                              </w:rPr>
                              <w:t>{{ref}}</w:t>
                            </w:r>
                          </w:p>
                        </w:tc>
                      </w:tr>
                      <w:tr w:rsidR="009E70F4" w:rsidRPr="00C50852" w14:paraId="004508A9" w14:textId="77777777" w:rsidTr="00C50852">
                        <w:trPr>
                          <w:trHeight w:hRule="exact" w:val="397"/>
                        </w:trPr>
                        <w:tc>
                          <w:tcPr>
                            <w:tcW w:w="42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10" w:type="dxa"/>
                              <w:left w:w="10" w:type="dxa"/>
                              <w:bottom w:w="10" w:type="dxa"/>
                              <w:right w:w="15" w:type="dxa"/>
                            </w:tcMar>
                            <w:vAlign w:val="center"/>
                          </w:tcPr>
                          <w:p w14:paraId="5932CB34" w14:textId="77777777" w:rsidR="009E70F4" w:rsidRPr="00C50852" w:rsidRDefault="009E70F4" w:rsidP="00C50852">
                            <w:pPr>
                              <w:spacing w:before="100" w:beforeAutospacing="1" w:after="100" w:afterAutospacing="1"/>
                              <w:ind w:right="-57"/>
                              <w:jc w:val="center"/>
                              <w:rPr>
                                <w:sz w:val="22"/>
                                <w:szCs w:val="28"/>
                              </w:rPr>
                            </w:pPr>
                            <w:r w:rsidRPr="00C50852">
                              <w:rPr>
                                <w:noProof/>
                                <w:sz w:val="22"/>
                                <w:szCs w:val="28"/>
                              </w:rPr>
                              <w:drawing>
                                <wp:inline distT="0" distB="0" distL="0" distR="0" wp14:anchorId="6D9C6925" wp14:editId="247AB37E">
                                  <wp:extent cx="265176" cy="258708"/>
                                  <wp:effectExtent l="0" t="0" r="0" b="0"/>
                                  <wp:docPr id="1322218478" name="Picture 132221847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rofile_icon_5.png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5176" cy="25870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6618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  <w:tcMar>
                              <w:top w:w="10" w:type="dxa"/>
                              <w:left w:w="10" w:type="dxa"/>
                              <w:bottom w:w="10" w:type="dxa"/>
                              <w:right w:w="15" w:type="dxa"/>
                            </w:tcMar>
                            <w:vAlign w:val="center"/>
                          </w:tcPr>
                          <w:p w14:paraId="0CAA672E" w14:textId="32C2E7F2" w:rsidR="009E70F4" w:rsidRPr="00C50852" w:rsidRDefault="009E70F4" w:rsidP="00C50852">
                            <w:pPr>
                              <w:spacing w:before="100" w:beforeAutospacing="1" w:after="100" w:afterAutospacing="1" w:line="240" w:lineRule="auto"/>
                              <w:ind w:right="-57"/>
                              <w:rPr>
                                <w:sz w:val="24"/>
                                <w:szCs w:val="32"/>
                              </w:rPr>
                            </w:pPr>
                            <w:r w:rsidRPr="00C50852">
                              <w:rPr>
                                <w:b/>
                                <w:color w:val="111111"/>
                                <w:sz w:val="24"/>
                                <w:szCs w:val="32"/>
                              </w:rPr>
                              <w:t>Scan Date</w:t>
                            </w:r>
                            <w:r w:rsidRPr="00C50852">
                              <w:rPr>
                                <w:b/>
                                <w:sz w:val="24"/>
                                <w:szCs w:val="32"/>
                              </w:rPr>
                              <w:t xml:space="preserve"> </w:t>
                            </w:r>
                            <w:proofErr w:type="gramStart"/>
                            <w:r w:rsidRPr="00C50852">
                              <w:rPr>
                                <w:b/>
                                <w:sz w:val="24"/>
                                <w:szCs w:val="32"/>
                              </w:rPr>
                              <w:t xml:space="preserve">  :</w:t>
                            </w:r>
                            <w:proofErr w:type="gramEnd"/>
                            <w:r w:rsidRPr="00C50852">
                              <w:rPr>
                                <w:b/>
                                <w:sz w:val="24"/>
                                <w:szCs w:val="32"/>
                              </w:rPr>
                              <w:t xml:space="preserve">   </w:t>
                            </w:r>
                            <w:r w:rsidR="00C50852">
                              <w:rPr>
                                <w:color w:val="111111"/>
                                <w:sz w:val="24"/>
                                <w:szCs w:val="32"/>
                              </w:rPr>
                              <w:t>{{</w:t>
                            </w:r>
                            <w:proofErr w:type="spellStart"/>
                            <w:r w:rsidR="00C50852">
                              <w:rPr>
                                <w:color w:val="111111"/>
                                <w:sz w:val="24"/>
                                <w:szCs w:val="32"/>
                              </w:rPr>
                              <w:t>s_date</w:t>
                            </w:r>
                            <w:proofErr w:type="spellEnd"/>
                            <w:r w:rsidR="00C50852">
                              <w:rPr>
                                <w:color w:val="111111"/>
                                <w:sz w:val="24"/>
                                <w:szCs w:val="32"/>
                              </w:rPr>
                              <w:t>}}</w:t>
                            </w:r>
                          </w:p>
                        </w:tc>
                      </w:tr>
                      <w:tr w:rsidR="009E70F4" w:rsidRPr="00C50852" w14:paraId="1356B8BB" w14:textId="77777777" w:rsidTr="00C50852">
                        <w:trPr>
                          <w:trHeight w:hRule="exact" w:val="397"/>
                        </w:trPr>
                        <w:tc>
                          <w:tcPr>
                            <w:tcW w:w="42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10" w:type="dxa"/>
                              <w:left w:w="10" w:type="dxa"/>
                              <w:bottom w:w="10" w:type="dxa"/>
                              <w:right w:w="15" w:type="dxa"/>
                            </w:tcMar>
                            <w:vAlign w:val="center"/>
                          </w:tcPr>
                          <w:p w14:paraId="7369F0AA" w14:textId="77777777" w:rsidR="009E70F4" w:rsidRPr="00C50852" w:rsidRDefault="009E70F4" w:rsidP="00C50852">
                            <w:pPr>
                              <w:spacing w:before="100" w:beforeAutospacing="1" w:after="100" w:afterAutospacing="1"/>
                              <w:ind w:right="-57"/>
                              <w:jc w:val="center"/>
                              <w:rPr>
                                <w:sz w:val="22"/>
                                <w:szCs w:val="28"/>
                              </w:rPr>
                            </w:pPr>
                            <w:r w:rsidRPr="00C50852">
                              <w:rPr>
                                <w:noProof/>
                                <w:sz w:val="22"/>
                                <w:szCs w:val="28"/>
                              </w:rPr>
                              <w:drawing>
                                <wp:inline distT="0" distB="0" distL="0" distR="0" wp14:anchorId="1244B6C7" wp14:editId="7124A723">
                                  <wp:extent cx="265176" cy="245773"/>
                                  <wp:effectExtent l="0" t="0" r="0" b="0"/>
                                  <wp:docPr id="1290692588" name="Picture 129069258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rofile_icon_6.png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5176" cy="24577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66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10" w:type="dxa"/>
                              <w:left w:w="10" w:type="dxa"/>
                              <w:bottom w:w="10" w:type="dxa"/>
                              <w:right w:w="15" w:type="dxa"/>
                            </w:tcMar>
                            <w:vAlign w:val="center"/>
                          </w:tcPr>
                          <w:p w14:paraId="4242AF95" w14:textId="640FB955" w:rsidR="009E70F4" w:rsidRPr="00C50852" w:rsidRDefault="009E70F4" w:rsidP="00C50852">
                            <w:pPr>
                              <w:spacing w:before="100" w:beforeAutospacing="1" w:after="100" w:afterAutospacing="1" w:line="240" w:lineRule="auto"/>
                              <w:ind w:right="-57"/>
                              <w:rPr>
                                <w:sz w:val="24"/>
                                <w:szCs w:val="32"/>
                              </w:rPr>
                            </w:pPr>
                            <w:r w:rsidRPr="00C50852">
                              <w:rPr>
                                <w:b/>
                                <w:color w:val="111111"/>
                                <w:sz w:val="24"/>
                                <w:szCs w:val="32"/>
                              </w:rPr>
                              <w:t>Report Date</w:t>
                            </w:r>
                            <w:r w:rsidRPr="00C50852">
                              <w:rPr>
                                <w:b/>
                                <w:sz w:val="24"/>
                                <w:szCs w:val="32"/>
                              </w:rPr>
                              <w:t xml:space="preserve"> </w:t>
                            </w:r>
                            <w:proofErr w:type="gramStart"/>
                            <w:r w:rsidRPr="00C50852">
                              <w:rPr>
                                <w:b/>
                                <w:sz w:val="24"/>
                                <w:szCs w:val="32"/>
                              </w:rPr>
                              <w:t xml:space="preserve">  :</w:t>
                            </w:r>
                            <w:proofErr w:type="gramEnd"/>
                            <w:r w:rsidRPr="00C50852">
                              <w:rPr>
                                <w:b/>
                                <w:sz w:val="24"/>
                                <w:szCs w:val="32"/>
                              </w:rPr>
                              <w:t xml:space="preserve">   </w:t>
                            </w:r>
                            <w:r w:rsidR="00C50852">
                              <w:rPr>
                                <w:color w:val="111111"/>
                                <w:sz w:val="24"/>
                                <w:szCs w:val="32"/>
                              </w:rPr>
                              <w:t>{{</w:t>
                            </w:r>
                            <w:proofErr w:type="spellStart"/>
                            <w:r w:rsidR="00C50852">
                              <w:rPr>
                                <w:color w:val="111111"/>
                                <w:sz w:val="24"/>
                                <w:szCs w:val="32"/>
                              </w:rPr>
                              <w:t>r_date</w:t>
                            </w:r>
                            <w:proofErr w:type="spellEnd"/>
                            <w:r w:rsidR="00C50852">
                              <w:rPr>
                                <w:color w:val="111111"/>
                                <w:sz w:val="24"/>
                                <w:szCs w:val="32"/>
                              </w:rPr>
                              <w:t>}}</w:t>
                            </w:r>
                          </w:p>
                        </w:tc>
                      </w:tr>
                    </w:tbl>
                    <w:p w14:paraId="0EFB95E2" w14:textId="2FE5ECFF" w:rsidR="0061404C" w:rsidRPr="00D11210" w:rsidRDefault="0061404C" w:rsidP="009654EE">
                      <w:pPr>
                        <w:spacing w:before="60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690D03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A6974ED" wp14:editId="0BA10958">
                <wp:simplePos x="0" y="0"/>
                <wp:positionH relativeFrom="column">
                  <wp:posOffset>-208915</wp:posOffset>
                </wp:positionH>
                <wp:positionV relativeFrom="page">
                  <wp:posOffset>10280650</wp:posOffset>
                </wp:positionV>
                <wp:extent cx="6972300" cy="381000"/>
                <wp:effectExtent l="0" t="0" r="0" b="0"/>
                <wp:wrapNone/>
                <wp:docPr id="1847571062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230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77DD22" w14:textId="47E43C67" w:rsidR="00E71B03" w:rsidRPr="003A27D7" w:rsidRDefault="00E71B03" w:rsidP="00E71B03">
                            <w:pPr>
                              <w:jc w:val="center"/>
                              <w:rPr>
                                <w:b/>
                                <w:szCs w:val="17"/>
                              </w:rPr>
                            </w:pPr>
                            <w:proofErr w:type="gramStart"/>
                            <w:r w:rsidRPr="003A27D7">
                              <w:rPr>
                                <w:b/>
                                <w:color w:val="123B91"/>
                                <w:szCs w:val="17"/>
                              </w:rPr>
                              <w:t>☎  Cell</w:t>
                            </w:r>
                            <w:proofErr w:type="gramEnd"/>
                            <w:r w:rsidRPr="003A27D7">
                              <w:rPr>
                                <w:b/>
                                <w:color w:val="123B91"/>
                                <w:szCs w:val="17"/>
                              </w:rPr>
                              <w:t xml:space="preserve">: +91 </w:t>
                            </w:r>
                            <w:r w:rsidR="003A27D7" w:rsidRPr="003A27D7">
                              <w:rPr>
                                <w:b/>
                                <w:color w:val="123B91"/>
                                <w:szCs w:val="17"/>
                              </w:rPr>
                              <w:t>9674 108 108</w:t>
                            </w:r>
                            <w:r w:rsidRPr="003A27D7">
                              <w:rPr>
                                <w:b/>
                                <w:color w:val="123B91"/>
                                <w:szCs w:val="17"/>
                              </w:rPr>
                              <w:t>, 08542 - 2</w:t>
                            </w:r>
                            <w:r w:rsidR="003A27D7" w:rsidRPr="003A27D7">
                              <w:rPr>
                                <w:b/>
                                <w:color w:val="123B91"/>
                                <w:szCs w:val="17"/>
                              </w:rPr>
                              <w:t>22767</w:t>
                            </w:r>
                            <w:r w:rsidRPr="003A27D7">
                              <w:rPr>
                                <w:b/>
                                <w:color w:val="123B91"/>
                                <w:szCs w:val="17"/>
                              </w:rPr>
                              <w:t xml:space="preserve">   |   </w:t>
                            </w:r>
                            <w:proofErr w:type="gramStart"/>
                            <w:r w:rsidRPr="003A27D7">
                              <w:rPr>
                                <w:b/>
                                <w:color w:val="123B91"/>
                                <w:szCs w:val="17"/>
                              </w:rPr>
                              <w:t>◎  www.mallikahospitals.in</w:t>
                            </w:r>
                            <w:proofErr w:type="gramEnd"/>
                            <w:r w:rsidRPr="003A27D7">
                              <w:rPr>
                                <w:b/>
                                <w:color w:val="123B91"/>
                                <w:szCs w:val="17"/>
                              </w:rPr>
                              <w:t xml:space="preserve">   </w:t>
                            </w:r>
                            <w:proofErr w:type="gramStart"/>
                            <w:r w:rsidRPr="003A27D7">
                              <w:rPr>
                                <w:b/>
                                <w:color w:val="123B91"/>
                                <w:szCs w:val="17"/>
                              </w:rPr>
                              <w:t>|  ✉</w:t>
                            </w:r>
                            <w:proofErr w:type="gramEnd"/>
                            <w:r w:rsidRPr="003A27D7">
                              <w:rPr>
                                <w:b/>
                                <w:color w:val="123B91"/>
                                <w:szCs w:val="17"/>
                              </w:rPr>
                              <w:t xml:space="preserve">  </w:t>
                            </w:r>
                            <w:proofErr w:type="gramStart"/>
                            <w:r w:rsidRPr="003A27D7">
                              <w:rPr>
                                <w:b/>
                                <w:color w:val="123B91"/>
                                <w:szCs w:val="17"/>
                              </w:rPr>
                              <w:t>info@mallikahospitals.in  |</w:t>
                            </w:r>
                            <w:proofErr w:type="gramEnd"/>
                            <w:r w:rsidRPr="003A27D7">
                              <w:rPr>
                                <w:b/>
                                <w:color w:val="123B91"/>
                                <w:szCs w:val="17"/>
                              </w:rPr>
                              <w:t xml:space="preserve">    Mallika Hospitals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6974ED" id="Text Box 23" o:spid="_x0000_s1028" type="#_x0000_t202" style="position:absolute;margin-left:-16.45pt;margin-top:809.5pt;width:549pt;height:30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" fillcolor="white [3201]" stroked="f" strokeweight=".5pt">
                <v:textbox>
                  <w:txbxContent>
                    <w:p w14:paraId="3477DD22" w14:textId="47E43C67" w:rsidR="00E71B03" w:rsidRPr="003A27D7" w:rsidRDefault="00E71B03" w:rsidP="00E71B03">
                      <w:pPr>
                        <w:jc w:val="center"/>
                        <w:rPr>
                          <w:b/>
                          <w:szCs w:val="17"/>
                        </w:rPr>
                      </w:pPr>
                      <w:proofErr w:type="gramStart"/>
                      <w:r w:rsidRPr="003A27D7">
                        <w:rPr>
                          <w:b/>
                          <w:color w:val="123B91"/>
                          <w:szCs w:val="17"/>
                        </w:rPr>
                        <w:t>☎  Cell</w:t>
                      </w:r>
                      <w:proofErr w:type="gramEnd"/>
                      <w:r w:rsidRPr="003A27D7">
                        <w:rPr>
                          <w:b/>
                          <w:color w:val="123B91"/>
                          <w:szCs w:val="17"/>
                        </w:rPr>
                        <w:t xml:space="preserve">: +91 </w:t>
                      </w:r>
                      <w:r w:rsidR="003A27D7" w:rsidRPr="003A27D7">
                        <w:rPr>
                          <w:b/>
                          <w:color w:val="123B91"/>
                          <w:szCs w:val="17"/>
                        </w:rPr>
                        <w:t>9674 108 108</w:t>
                      </w:r>
                      <w:r w:rsidRPr="003A27D7">
                        <w:rPr>
                          <w:b/>
                          <w:color w:val="123B91"/>
                          <w:szCs w:val="17"/>
                        </w:rPr>
                        <w:t>, 08542 - 2</w:t>
                      </w:r>
                      <w:r w:rsidR="003A27D7" w:rsidRPr="003A27D7">
                        <w:rPr>
                          <w:b/>
                          <w:color w:val="123B91"/>
                          <w:szCs w:val="17"/>
                        </w:rPr>
                        <w:t>22767</w:t>
                      </w:r>
                      <w:r w:rsidRPr="003A27D7">
                        <w:rPr>
                          <w:b/>
                          <w:color w:val="123B91"/>
                          <w:szCs w:val="17"/>
                        </w:rPr>
                        <w:t xml:space="preserve">   |   </w:t>
                      </w:r>
                      <w:proofErr w:type="gramStart"/>
                      <w:r w:rsidRPr="003A27D7">
                        <w:rPr>
                          <w:b/>
                          <w:color w:val="123B91"/>
                          <w:szCs w:val="17"/>
                        </w:rPr>
                        <w:t>◎  www.mallikahospitals.in</w:t>
                      </w:r>
                      <w:proofErr w:type="gramEnd"/>
                      <w:r w:rsidRPr="003A27D7">
                        <w:rPr>
                          <w:b/>
                          <w:color w:val="123B91"/>
                          <w:szCs w:val="17"/>
                        </w:rPr>
                        <w:t xml:space="preserve">   </w:t>
                      </w:r>
                      <w:proofErr w:type="gramStart"/>
                      <w:r w:rsidRPr="003A27D7">
                        <w:rPr>
                          <w:b/>
                          <w:color w:val="123B91"/>
                          <w:szCs w:val="17"/>
                        </w:rPr>
                        <w:t>|  ✉</w:t>
                      </w:r>
                      <w:proofErr w:type="gramEnd"/>
                      <w:r w:rsidRPr="003A27D7">
                        <w:rPr>
                          <w:b/>
                          <w:color w:val="123B91"/>
                          <w:szCs w:val="17"/>
                        </w:rPr>
                        <w:t xml:space="preserve">  </w:t>
                      </w:r>
                      <w:proofErr w:type="gramStart"/>
                      <w:r w:rsidRPr="003A27D7">
                        <w:rPr>
                          <w:b/>
                          <w:color w:val="123B91"/>
                          <w:szCs w:val="17"/>
                        </w:rPr>
                        <w:t>info@mallikahospitals.in  |</w:t>
                      </w:r>
                      <w:proofErr w:type="gramEnd"/>
                      <w:r w:rsidRPr="003A27D7">
                        <w:rPr>
                          <w:b/>
                          <w:color w:val="123B91"/>
                          <w:szCs w:val="17"/>
                        </w:rPr>
                        <w:t xml:space="preserve">    Mallika Hospitals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690D03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8952FDE" wp14:editId="70178AC0">
                <wp:simplePos x="0" y="0"/>
                <wp:positionH relativeFrom="margin">
                  <wp:posOffset>-40428</wp:posOffset>
                </wp:positionH>
                <wp:positionV relativeFrom="paragraph">
                  <wp:posOffset>9929071</wp:posOffset>
                </wp:positionV>
                <wp:extent cx="6908800" cy="38100"/>
                <wp:effectExtent l="38100" t="38100" r="63500" b="95250"/>
                <wp:wrapNone/>
                <wp:docPr id="1491288344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08800" cy="38100"/>
                        </a:xfrm>
                        <a:prstGeom prst="line">
                          <a:avLst/>
                        </a:prstGeom>
                        <a:ln>
                          <a:solidFill>
                            <a:srgbClr val="010C68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745EF4" id="Straight Connector 37" o:spid="_x0000_s1026" style="position:absolute;flip:y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3.2pt,781.8pt" to="540.8pt,78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" strokecolor="#010c68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="00690D03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A90756B" wp14:editId="3FFA1376">
                <wp:simplePos x="0" y="0"/>
                <wp:positionH relativeFrom="column">
                  <wp:posOffset>4746202</wp:posOffset>
                </wp:positionH>
                <wp:positionV relativeFrom="page">
                  <wp:posOffset>9436100</wp:posOffset>
                </wp:positionV>
                <wp:extent cx="2184400" cy="800100"/>
                <wp:effectExtent l="0" t="0" r="6350" b="0"/>
                <wp:wrapNone/>
                <wp:docPr id="1881690960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4400" cy="800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643167" w14:textId="77777777" w:rsidR="00690D03" w:rsidRPr="00690D03" w:rsidRDefault="00690D03" w:rsidP="00690D03">
                            <w:pPr>
                              <w:spacing w:after="0" w:line="240" w:lineRule="auto"/>
                              <w:rPr>
                                <w:b/>
                                <w:color w:val="010C68"/>
                                <w:sz w:val="16"/>
                                <w:szCs w:val="24"/>
                              </w:rPr>
                            </w:pPr>
                            <w:r w:rsidRPr="00690D03">
                              <w:rPr>
                                <w:b/>
                                <w:color w:val="010C68"/>
                                <w:sz w:val="16"/>
                                <w:szCs w:val="24"/>
                              </w:rPr>
                              <w:t>Reviewed &amp; Approved By</w:t>
                            </w:r>
                          </w:p>
                          <w:p w14:paraId="49C810DD" w14:textId="77777777" w:rsidR="00690D03" w:rsidRPr="00690D03" w:rsidRDefault="00690D03" w:rsidP="00690D03">
                            <w:pPr>
                              <w:spacing w:after="0" w:line="240" w:lineRule="auto"/>
                              <w:rPr>
                                <w:color w:val="010C68"/>
                                <w:sz w:val="18"/>
                                <w:szCs w:val="24"/>
                              </w:rPr>
                            </w:pPr>
                            <w:r w:rsidRPr="00690D03">
                              <w:rPr>
                                <w:b/>
                                <w:color w:val="010C68"/>
                                <w:sz w:val="20"/>
                                <w:szCs w:val="24"/>
                              </w:rPr>
                              <w:t>Dr. J Mahesh Babu MD DM</w:t>
                            </w:r>
                          </w:p>
                          <w:p w14:paraId="29FEAC8D" w14:textId="1B3BBCF6" w:rsidR="00690D03" w:rsidRPr="00690D03" w:rsidRDefault="00690D03" w:rsidP="00690D03">
                            <w:pPr>
                              <w:rPr>
                                <w:sz w:val="18"/>
                                <w:szCs w:val="24"/>
                              </w:rPr>
                            </w:pPr>
                            <w:r w:rsidRPr="00690D03">
                              <w:rPr>
                                <w:sz w:val="16"/>
                                <w:szCs w:val="24"/>
                              </w:rPr>
                              <w:t>MD (Cardiology)</w:t>
                            </w:r>
                            <w:r w:rsidRPr="00690D03">
                              <w:rPr>
                                <w:sz w:val="16"/>
                                <w:szCs w:val="24"/>
                              </w:rPr>
                              <w:br/>
                              <w:t>Consultant Cardiologist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90756B" id="Text Box 36" o:spid="_x0000_s1029" type="#_x0000_t202" style="position:absolute;margin-left:373.7pt;margin-top:743pt;width:172pt;height:63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" fillcolor="white [3201]" stroked="f" strokeweight=".5pt">
                <v:textbox>
                  <w:txbxContent>
                    <w:p w14:paraId="27643167" w14:textId="77777777" w:rsidR="00690D03" w:rsidRPr="00690D03" w:rsidRDefault="00690D03" w:rsidP="00690D03">
                      <w:pPr>
                        <w:spacing w:after="0" w:line="240" w:lineRule="auto"/>
                        <w:rPr>
                          <w:b/>
                          <w:color w:val="010C68"/>
                          <w:sz w:val="16"/>
                          <w:szCs w:val="24"/>
                        </w:rPr>
                      </w:pPr>
                      <w:r w:rsidRPr="00690D03">
                        <w:rPr>
                          <w:b/>
                          <w:color w:val="010C68"/>
                          <w:sz w:val="16"/>
                          <w:szCs w:val="24"/>
                        </w:rPr>
                        <w:t>Reviewed &amp; Approved By</w:t>
                      </w:r>
                    </w:p>
                    <w:p w14:paraId="49C810DD" w14:textId="77777777" w:rsidR="00690D03" w:rsidRPr="00690D03" w:rsidRDefault="00690D03" w:rsidP="00690D03">
                      <w:pPr>
                        <w:spacing w:after="0" w:line="240" w:lineRule="auto"/>
                        <w:rPr>
                          <w:color w:val="010C68"/>
                          <w:sz w:val="18"/>
                          <w:szCs w:val="24"/>
                        </w:rPr>
                      </w:pPr>
                      <w:r w:rsidRPr="00690D03">
                        <w:rPr>
                          <w:b/>
                          <w:color w:val="010C68"/>
                          <w:sz w:val="20"/>
                          <w:szCs w:val="24"/>
                        </w:rPr>
                        <w:t>Dr. J Mahesh Babu MD DM</w:t>
                      </w:r>
                    </w:p>
                    <w:p w14:paraId="29FEAC8D" w14:textId="1B3BBCF6" w:rsidR="00690D03" w:rsidRPr="00690D03" w:rsidRDefault="00690D03" w:rsidP="00690D03">
                      <w:pPr>
                        <w:rPr>
                          <w:sz w:val="18"/>
                          <w:szCs w:val="24"/>
                        </w:rPr>
                      </w:pPr>
                      <w:r w:rsidRPr="00690D03">
                        <w:rPr>
                          <w:sz w:val="16"/>
                          <w:szCs w:val="24"/>
                        </w:rPr>
                        <w:t>MD (Cardiology)</w:t>
                      </w:r>
                      <w:r w:rsidRPr="00690D03">
                        <w:rPr>
                          <w:sz w:val="16"/>
                          <w:szCs w:val="24"/>
                        </w:rPr>
                        <w:br/>
                        <w:t>Consultant Cardiologist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690D03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98C5378" wp14:editId="77C95F85">
                <wp:simplePos x="0" y="0"/>
                <wp:positionH relativeFrom="margin">
                  <wp:posOffset>-23495</wp:posOffset>
                </wp:positionH>
                <wp:positionV relativeFrom="paragraph">
                  <wp:posOffset>9159240</wp:posOffset>
                </wp:positionV>
                <wp:extent cx="6908800" cy="38100"/>
                <wp:effectExtent l="38100" t="38100" r="63500" b="95250"/>
                <wp:wrapNone/>
                <wp:docPr id="694985068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08800" cy="38100"/>
                        </a:xfrm>
                        <a:prstGeom prst="line">
                          <a:avLst/>
                        </a:prstGeom>
                        <a:ln>
                          <a:solidFill>
                            <a:srgbClr val="010C68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B0AF5C" id="Straight Connector 37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.85pt,721.2pt" to="542.15pt,7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" strokecolor="#010c68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="00690D03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6058EF7" wp14:editId="29B12339">
                <wp:simplePos x="0" y="0"/>
                <wp:positionH relativeFrom="column">
                  <wp:posOffset>-154305</wp:posOffset>
                </wp:positionH>
                <wp:positionV relativeFrom="page">
                  <wp:posOffset>9372600</wp:posOffset>
                </wp:positionV>
                <wp:extent cx="7179945" cy="723900"/>
                <wp:effectExtent l="0" t="0" r="1905" b="0"/>
                <wp:wrapNone/>
                <wp:docPr id="88913510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79945" cy="723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C47D55" w14:textId="77777777" w:rsidR="00E71B03" w:rsidRDefault="00E71B0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058EF7" id="Text Box 22" o:spid="_x0000_s1030" type="#_x0000_t202" style="position:absolute;margin-left:-12.15pt;margin-top:738pt;width:565.35pt;height:57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" fillcolor="white [3201]" stroked="f" strokeweight=".5pt">
                <v:textbox>
                  <w:txbxContent>
                    <w:p w14:paraId="5CC47D55" w14:textId="77777777" w:rsidR="00E71B03" w:rsidRDefault="00E71B03"/>
                  </w:txbxContent>
                </v:textbox>
                <w10:wrap anchory="page"/>
              </v:shape>
            </w:pict>
          </mc:Fallback>
        </mc:AlternateContent>
      </w:r>
      <w:r w:rsidR="00690D03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D1ADB0" wp14:editId="7DC4B153">
                <wp:simplePos x="0" y="0"/>
                <wp:positionH relativeFrom="column">
                  <wp:posOffset>-27305</wp:posOffset>
                </wp:positionH>
                <wp:positionV relativeFrom="page">
                  <wp:posOffset>9436100</wp:posOffset>
                </wp:positionV>
                <wp:extent cx="1600200" cy="673100"/>
                <wp:effectExtent l="0" t="0" r="0" b="0"/>
                <wp:wrapNone/>
                <wp:docPr id="1237313310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673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06C8900" w14:textId="77777777" w:rsidR="00690D03" w:rsidRPr="00690D03" w:rsidRDefault="00690D03" w:rsidP="00690D03">
                            <w:pPr>
                              <w:spacing w:after="0" w:line="240" w:lineRule="auto"/>
                              <w:rPr>
                                <w:color w:val="010C68"/>
                                <w:sz w:val="20"/>
                                <w:szCs w:val="28"/>
                              </w:rPr>
                            </w:pPr>
                            <w:r w:rsidRPr="00690D03">
                              <w:rPr>
                                <w:b/>
                                <w:color w:val="010C68"/>
                                <w:sz w:val="18"/>
                                <w:szCs w:val="28"/>
                              </w:rPr>
                              <w:t>Reported By:</w:t>
                            </w:r>
                          </w:p>
                          <w:p w14:paraId="2ED08C68" w14:textId="2BFF5B42" w:rsidR="00690D03" w:rsidRPr="00690D03" w:rsidRDefault="003A27D7" w:rsidP="00690D03">
                            <w:pPr>
                              <w:spacing w:after="0"/>
                              <w:rPr>
                                <w:color w:val="010C68"/>
                                <w:sz w:val="20"/>
                                <w:szCs w:val="28"/>
                              </w:rPr>
                            </w:pPr>
                            <w:r>
                              <w:rPr>
                                <w:b/>
                                <w:color w:val="010C68"/>
                                <w:sz w:val="22"/>
                                <w:szCs w:val="28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b/>
                                <w:color w:val="010C68"/>
                                <w:sz w:val="22"/>
                                <w:szCs w:val="28"/>
                              </w:rPr>
                              <w:t>reportedby</w:t>
                            </w:r>
                            <w:proofErr w:type="spellEnd"/>
                            <w:r>
                              <w:rPr>
                                <w:b/>
                                <w:color w:val="010C68"/>
                                <w:sz w:val="22"/>
                                <w:szCs w:val="28"/>
                              </w:rPr>
                              <w:t>}}</w:t>
                            </w:r>
                          </w:p>
                          <w:p w14:paraId="25FEF083" w14:textId="5E4B170B" w:rsidR="00690D03" w:rsidRPr="00690D03" w:rsidRDefault="003A27D7" w:rsidP="00690D03">
                            <w:pPr>
                              <w:rPr>
                                <w:sz w:val="20"/>
                                <w:szCs w:val="28"/>
                              </w:rPr>
                            </w:pPr>
                            <w:r>
                              <w:rPr>
                                <w:sz w:val="18"/>
                                <w:szCs w:val="28"/>
                              </w:rPr>
                              <w:t>{{qual}}</w:t>
                            </w:r>
                            <w:r w:rsidR="00690D03" w:rsidRPr="00690D03">
                              <w:rPr>
                                <w:sz w:val="18"/>
                                <w:szCs w:val="28"/>
                              </w:rPr>
                              <w:br/>
                            </w:r>
                            <w:r>
                              <w:rPr>
                                <w:sz w:val="18"/>
                                <w:szCs w:val="28"/>
                              </w:rPr>
                              <w:t>{{des}}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D1ADB0" id="Text Box 35" o:spid="_x0000_s1031" type="#_x0000_t202" style="position:absolute;margin-left:-2.15pt;margin-top:743pt;width:126pt;height:53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" fillcolor="white [3201]" stroked="f" strokeweight=".5pt">
                <v:textbox>
                  <w:txbxContent>
                    <w:p w14:paraId="106C8900" w14:textId="77777777" w:rsidR="00690D03" w:rsidRPr="00690D03" w:rsidRDefault="00690D03" w:rsidP="00690D03">
                      <w:pPr>
                        <w:spacing w:after="0" w:line="240" w:lineRule="auto"/>
                        <w:rPr>
                          <w:color w:val="010C68"/>
                          <w:sz w:val="20"/>
                          <w:szCs w:val="28"/>
                        </w:rPr>
                      </w:pPr>
                      <w:r w:rsidRPr="00690D03">
                        <w:rPr>
                          <w:b/>
                          <w:color w:val="010C68"/>
                          <w:sz w:val="18"/>
                          <w:szCs w:val="28"/>
                        </w:rPr>
                        <w:t>Reported By:</w:t>
                      </w:r>
                    </w:p>
                    <w:p w14:paraId="2ED08C68" w14:textId="2BFF5B42" w:rsidR="00690D03" w:rsidRPr="00690D03" w:rsidRDefault="003A27D7" w:rsidP="00690D03">
                      <w:pPr>
                        <w:spacing w:after="0"/>
                        <w:rPr>
                          <w:color w:val="010C68"/>
                          <w:sz w:val="20"/>
                          <w:szCs w:val="28"/>
                        </w:rPr>
                      </w:pPr>
                      <w:r>
                        <w:rPr>
                          <w:b/>
                          <w:color w:val="010C68"/>
                          <w:sz w:val="22"/>
                          <w:szCs w:val="28"/>
                        </w:rPr>
                        <w:t>{{</w:t>
                      </w:r>
                      <w:proofErr w:type="spellStart"/>
                      <w:r>
                        <w:rPr>
                          <w:b/>
                          <w:color w:val="010C68"/>
                          <w:sz w:val="22"/>
                          <w:szCs w:val="28"/>
                        </w:rPr>
                        <w:t>reportedby</w:t>
                      </w:r>
                      <w:proofErr w:type="spellEnd"/>
                      <w:r>
                        <w:rPr>
                          <w:b/>
                          <w:color w:val="010C68"/>
                          <w:sz w:val="22"/>
                          <w:szCs w:val="28"/>
                        </w:rPr>
                        <w:t>}}</w:t>
                      </w:r>
                    </w:p>
                    <w:p w14:paraId="25FEF083" w14:textId="5E4B170B" w:rsidR="00690D03" w:rsidRPr="00690D03" w:rsidRDefault="003A27D7" w:rsidP="00690D03">
                      <w:pPr>
                        <w:rPr>
                          <w:sz w:val="20"/>
                          <w:szCs w:val="28"/>
                        </w:rPr>
                      </w:pPr>
                      <w:r>
                        <w:rPr>
                          <w:sz w:val="18"/>
                          <w:szCs w:val="28"/>
                        </w:rPr>
                        <w:t>{{qual}}</w:t>
                      </w:r>
                      <w:r w:rsidR="00690D03" w:rsidRPr="00690D03">
                        <w:rPr>
                          <w:sz w:val="18"/>
                          <w:szCs w:val="28"/>
                        </w:rPr>
                        <w:br/>
                      </w:r>
                      <w:r>
                        <w:rPr>
                          <w:sz w:val="18"/>
                          <w:szCs w:val="28"/>
                        </w:rPr>
                        <w:t>{{des}}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996A7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E673B0" wp14:editId="10CC0411">
                <wp:simplePos x="0" y="0"/>
                <wp:positionH relativeFrom="column">
                  <wp:posOffset>-103505</wp:posOffset>
                </wp:positionH>
                <wp:positionV relativeFrom="page">
                  <wp:posOffset>8940800</wp:posOffset>
                </wp:positionV>
                <wp:extent cx="7045960" cy="419100"/>
                <wp:effectExtent l="0" t="0" r="2540" b="0"/>
                <wp:wrapNone/>
                <wp:docPr id="1572500742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596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44AAA64" w14:textId="370DA32B" w:rsidR="00996A75" w:rsidRPr="00996A75" w:rsidRDefault="00996A75">
                            <w:pPr>
                              <w:rPr>
                                <w:sz w:val="18"/>
                                <w:szCs w:val="24"/>
                              </w:rPr>
                            </w:pPr>
                            <w:r w:rsidRPr="00996A75">
                              <w:rPr>
                                <w:b/>
                                <w:color w:val="123B91"/>
                                <w:sz w:val="16"/>
                                <w:szCs w:val="24"/>
                              </w:rPr>
                              <w:t xml:space="preserve">NOTE: </w:t>
                            </w:r>
                            <w:r w:rsidRPr="00996A75">
                              <w:rPr>
                                <w:color w:val="123B91"/>
                                <w:sz w:val="16"/>
                                <w:szCs w:val="24"/>
                              </w:rPr>
                              <w:t>Calcium score is a marker of atherosclerotic plaque burden and helps in risk stratification.</w:t>
                            </w:r>
                            <w:r w:rsidRPr="00996A75">
                              <w:rPr>
                                <w:color w:val="123B91"/>
                                <w:sz w:val="16"/>
                                <w:szCs w:val="24"/>
                              </w:rPr>
                              <w:br/>
                              <w:t>It does not evaluate the degree of luminal stenosis.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E673B0" id="Text Box 34" o:spid="_x0000_s1032" type="#_x0000_t202" style="position:absolute;margin-left:-8.15pt;margin-top:704pt;width:554.8pt;height:3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" fillcolor="white [3201]" stroked="f" strokeweight=".5pt">
                <v:textbox>
                  <w:txbxContent>
                    <w:p w14:paraId="644AAA64" w14:textId="370DA32B" w:rsidR="00996A75" w:rsidRPr="00996A75" w:rsidRDefault="00996A75">
                      <w:pPr>
                        <w:rPr>
                          <w:sz w:val="18"/>
                          <w:szCs w:val="24"/>
                        </w:rPr>
                      </w:pPr>
                      <w:r w:rsidRPr="00996A75">
                        <w:rPr>
                          <w:b/>
                          <w:color w:val="123B91"/>
                          <w:sz w:val="16"/>
                          <w:szCs w:val="24"/>
                        </w:rPr>
                        <w:t xml:space="preserve">NOTE: </w:t>
                      </w:r>
                      <w:r w:rsidRPr="00996A75">
                        <w:rPr>
                          <w:color w:val="123B91"/>
                          <w:sz w:val="16"/>
                          <w:szCs w:val="24"/>
                        </w:rPr>
                        <w:t>Calcium score is a marker of atherosclerotic plaque burden and helps in risk stratification.</w:t>
                      </w:r>
                      <w:r w:rsidRPr="00996A75">
                        <w:rPr>
                          <w:color w:val="123B91"/>
                          <w:sz w:val="16"/>
                          <w:szCs w:val="24"/>
                        </w:rPr>
                        <w:br/>
                        <w:t>It does not evaluate the degree of luminal stenosis.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996A75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0D1E0C0" wp14:editId="33C1B7B3">
                <wp:simplePos x="0" y="0"/>
                <wp:positionH relativeFrom="column">
                  <wp:posOffset>-116205</wp:posOffset>
                </wp:positionH>
                <wp:positionV relativeFrom="page">
                  <wp:posOffset>7861300</wp:posOffset>
                </wp:positionV>
                <wp:extent cx="7132320" cy="1054100"/>
                <wp:effectExtent l="0" t="0" r="11430" b="12700"/>
                <wp:wrapNone/>
                <wp:docPr id="1285754247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2320" cy="10541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5581AE" w14:textId="529F41EE" w:rsidR="00E71B03" w:rsidRDefault="00F2558D" w:rsidP="00F2558D">
                            <w:pPr>
                              <w:spacing w:after="20"/>
                            </w:pPr>
                            <w:r>
                              <w:rPr>
                                <w:b/>
                                <w:color w:val="123B91"/>
                                <w:sz w:val="21"/>
                              </w:rPr>
                              <w:t xml:space="preserve">           </w:t>
                            </w:r>
                            <w:r w:rsidR="00E71B03" w:rsidRPr="00996A75">
                              <w:rPr>
                                <w:b/>
                                <w:color w:val="123B91"/>
                                <w:sz w:val="22"/>
                                <w:szCs w:val="24"/>
                              </w:rPr>
                              <w:t>IMPRESSION</w:t>
                            </w:r>
                            <w:r w:rsidR="00E71B03">
                              <w:rPr>
                                <w:b/>
                                <w:color w:val="123B91"/>
                                <w:sz w:val="21"/>
                              </w:rPr>
                              <w:t>:</w:t>
                            </w:r>
                          </w:p>
                          <w:p w14:paraId="065CE6FA" w14:textId="3D845008" w:rsidR="00E71B03" w:rsidRPr="00996A75" w:rsidRDefault="00E71B03" w:rsidP="00F2558D">
                            <w:pPr>
                              <w:pStyle w:val="ListParagraph"/>
                              <w:numPr>
                                <w:ilvl w:val="7"/>
                                <w:numId w:val="11"/>
                              </w:numPr>
                              <w:spacing w:after="10" w:line="240" w:lineRule="auto"/>
                              <w:ind w:left="984"/>
                              <w:rPr>
                                <w:sz w:val="18"/>
                                <w:szCs w:val="24"/>
                              </w:rPr>
                            </w:pPr>
                            <w:r w:rsidRPr="00996A75">
                              <w:rPr>
                                <w:sz w:val="18"/>
                                <w:szCs w:val="24"/>
                              </w:rPr>
                              <w:t xml:space="preserve">Total Coronary Calcium Score is </w:t>
                            </w:r>
                            <w:r w:rsidR="003A27D7">
                              <w:rPr>
                                <w:b/>
                                <w:color w:val="123B91"/>
                                <w:sz w:val="18"/>
                                <w:szCs w:val="24"/>
                              </w:rPr>
                              <w:t>{{score}}</w:t>
                            </w:r>
                            <w:r w:rsidRPr="00996A75">
                              <w:rPr>
                                <w:sz w:val="18"/>
                                <w:szCs w:val="24"/>
                              </w:rPr>
                              <w:t xml:space="preserve"> (Agatston Score).</w:t>
                            </w:r>
                          </w:p>
                          <w:p w14:paraId="3515B47A" w14:textId="26ADF156" w:rsidR="00E71B03" w:rsidRPr="00996A75" w:rsidRDefault="00E71B03" w:rsidP="00F2558D">
                            <w:pPr>
                              <w:pStyle w:val="ListParagraph"/>
                              <w:numPr>
                                <w:ilvl w:val="7"/>
                                <w:numId w:val="11"/>
                              </w:numPr>
                              <w:spacing w:after="10" w:line="240" w:lineRule="auto"/>
                              <w:ind w:left="984"/>
                              <w:rPr>
                                <w:sz w:val="18"/>
                                <w:szCs w:val="24"/>
                              </w:rPr>
                            </w:pPr>
                            <w:r w:rsidRPr="00996A75">
                              <w:rPr>
                                <w:sz w:val="18"/>
                                <w:szCs w:val="24"/>
                              </w:rPr>
                              <w:t>No calcified plaque burden detected in the LM, LAD, LCX and RCA.</w:t>
                            </w:r>
                          </w:p>
                          <w:p w14:paraId="1CB973E1" w14:textId="7486DDD9" w:rsidR="00E71B03" w:rsidRPr="00996A75" w:rsidRDefault="00E71B03" w:rsidP="00F2558D">
                            <w:pPr>
                              <w:pStyle w:val="ListParagraph"/>
                              <w:numPr>
                                <w:ilvl w:val="7"/>
                                <w:numId w:val="11"/>
                              </w:numPr>
                              <w:spacing w:after="10" w:line="240" w:lineRule="auto"/>
                              <w:ind w:left="984"/>
                              <w:rPr>
                                <w:sz w:val="18"/>
                                <w:szCs w:val="24"/>
                              </w:rPr>
                            </w:pPr>
                            <w:r w:rsidRPr="00996A75">
                              <w:rPr>
                                <w:sz w:val="18"/>
                                <w:szCs w:val="24"/>
                              </w:rPr>
                              <w:t xml:space="preserve">This score places the patient in the </w:t>
                            </w:r>
                            <w:r w:rsidR="003A27D7">
                              <w:rPr>
                                <w:b/>
                                <w:color w:val="123B91"/>
                                <w:sz w:val="18"/>
                                <w:szCs w:val="24"/>
                              </w:rPr>
                              <w:t>{{start}}</w:t>
                            </w:r>
                            <w:r w:rsidRPr="00996A75">
                              <w:rPr>
                                <w:b/>
                                <w:color w:val="123B91"/>
                                <w:sz w:val="18"/>
                                <w:szCs w:val="24"/>
                              </w:rPr>
                              <w:t>–</w:t>
                            </w:r>
                            <w:r w:rsidR="003A27D7">
                              <w:rPr>
                                <w:b/>
                                <w:color w:val="123B91"/>
                                <w:sz w:val="18"/>
                                <w:szCs w:val="24"/>
                              </w:rPr>
                              <w:t>{{end}}</w:t>
                            </w:r>
                            <w:proofErr w:type="spellStart"/>
                            <w:r w:rsidRPr="00996A75">
                              <w:rPr>
                                <w:b/>
                                <w:color w:val="123B91"/>
                                <w:sz w:val="18"/>
                                <w:szCs w:val="24"/>
                              </w:rPr>
                              <w:t>th</w:t>
                            </w:r>
                            <w:proofErr w:type="spellEnd"/>
                            <w:r w:rsidRPr="00996A75">
                              <w:rPr>
                                <w:b/>
                                <w:color w:val="123B91"/>
                                <w:sz w:val="18"/>
                                <w:szCs w:val="24"/>
                              </w:rPr>
                              <w:t xml:space="preserve"> percentile</w:t>
                            </w:r>
                            <w:r w:rsidRPr="00996A75">
                              <w:rPr>
                                <w:sz w:val="18"/>
                                <w:szCs w:val="24"/>
                              </w:rPr>
                              <w:t xml:space="preserve"> for age and sex matched population (Male, 45 years).</w:t>
                            </w:r>
                          </w:p>
                          <w:p w14:paraId="119F4420" w14:textId="1A299E70" w:rsidR="00E71B03" w:rsidRPr="00996A75" w:rsidRDefault="00E71B03" w:rsidP="00F2558D">
                            <w:pPr>
                              <w:pStyle w:val="ListParagraph"/>
                              <w:numPr>
                                <w:ilvl w:val="7"/>
                                <w:numId w:val="11"/>
                              </w:numPr>
                              <w:spacing w:after="10" w:line="240" w:lineRule="auto"/>
                              <w:ind w:left="984"/>
                              <w:rPr>
                                <w:sz w:val="18"/>
                                <w:szCs w:val="24"/>
                              </w:rPr>
                            </w:pPr>
                            <w:r w:rsidRPr="00996A75">
                              <w:rPr>
                                <w:sz w:val="18"/>
                                <w:szCs w:val="24"/>
                              </w:rPr>
                              <w:t>Correlate clinical risk factor modification and further management as per clinical profile.</w:t>
                            </w:r>
                          </w:p>
                          <w:p w14:paraId="26053ABF" w14:textId="029CD479" w:rsidR="00E71B03" w:rsidRPr="00996A75" w:rsidRDefault="00E71B03" w:rsidP="00F2558D">
                            <w:pPr>
                              <w:pStyle w:val="ListParagraph"/>
                              <w:numPr>
                                <w:ilvl w:val="7"/>
                                <w:numId w:val="11"/>
                              </w:numPr>
                              <w:spacing w:after="10" w:line="240" w:lineRule="auto"/>
                              <w:ind w:left="984"/>
                              <w:rPr>
                                <w:sz w:val="18"/>
                                <w:szCs w:val="24"/>
                              </w:rPr>
                            </w:pPr>
                            <w:r w:rsidRPr="00996A75">
                              <w:rPr>
                                <w:sz w:val="18"/>
                                <w:szCs w:val="24"/>
                              </w:rPr>
                              <w:t>Estimated risk</w:t>
                            </w:r>
                            <w:proofErr w:type="gramStart"/>
                            <w:r w:rsidRPr="00996A75">
                              <w:rPr>
                                <w:sz w:val="18"/>
                                <w:szCs w:val="24"/>
                              </w:rPr>
                              <w:t xml:space="preserve">:  </w:t>
                            </w:r>
                            <w:r w:rsidR="003A27D7">
                              <w:rPr>
                                <w:b/>
                                <w:color w:val="123B91"/>
                                <w:sz w:val="18"/>
                                <w:szCs w:val="24"/>
                              </w:rPr>
                              <w:t>{</w:t>
                            </w:r>
                            <w:proofErr w:type="gramEnd"/>
                            <w:r w:rsidR="003A27D7">
                              <w:rPr>
                                <w:b/>
                                <w:color w:val="123B91"/>
                                <w:sz w:val="18"/>
                                <w:szCs w:val="24"/>
                              </w:rPr>
                              <w:t>{risk}}</w:t>
                            </w:r>
                            <w:r w:rsidRPr="00996A75">
                              <w:rPr>
                                <w:sz w:val="18"/>
                                <w:szCs w:val="24"/>
                              </w:rPr>
                              <w:t xml:space="preserve"> for future coronary events.</w:t>
                            </w:r>
                          </w:p>
                          <w:p w14:paraId="1090E18C" w14:textId="77777777" w:rsidR="00E71B03" w:rsidRDefault="00E71B0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D1E0C0" id="Text Box 21" o:spid="_x0000_s1033" type="#_x0000_t202" style="position:absolute;margin-left:-9.15pt;margin-top:619pt;width:561.6pt;height:83pt;z-index:251650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" fillcolor="white [3201]" strokecolor="black [3200]" strokeweight="2pt">
                <v:textbox>
                  <w:txbxContent>
                    <w:p w14:paraId="575581AE" w14:textId="529F41EE" w:rsidR="00E71B03" w:rsidRDefault="00F2558D" w:rsidP="00F2558D">
                      <w:pPr>
                        <w:spacing w:after="20"/>
                      </w:pPr>
                      <w:r>
                        <w:rPr>
                          <w:b/>
                          <w:color w:val="123B91"/>
                          <w:sz w:val="21"/>
                        </w:rPr>
                        <w:t xml:space="preserve">           </w:t>
                      </w:r>
                      <w:r w:rsidR="00E71B03" w:rsidRPr="00996A75">
                        <w:rPr>
                          <w:b/>
                          <w:color w:val="123B91"/>
                          <w:sz w:val="22"/>
                          <w:szCs w:val="24"/>
                        </w:rPr>
                        <w:t>IMPRESSION</w:t>
                      </w:r>
                      <w:r w:rsidR="00E71B03">
                        <w:rPr>
                          <w:b/>
                          <w:color w:val="123B91"/>
                          <w:sz w:val="21"/>
                        </w:rPr>
                        <w:t>:</w:t>
                      </w:r>
                    </w:p>
                    <w:p w14:paraId="065CE6FA" w14:textId="3D845008" w:rsidR="00E71B03" w:rsidRPr="00996A75" w:rsidRDefault="00E71B03" w:rsidP="00F2558D">
                      <w:pPr>
                        <w:pStyle w:val="ListParagraph"/>
                        <w:numPr>
                          <w:ilvl w:val="7"/>
                          <w:numId w:val="11"/>
                        </w:numPr>
                        <w:spacing w:after="10" w:line="240" w:lineRule="auto"/>
                        <w:ind w:left="984"/>
                        <w:rPr>
                          <w:sz w:val="18"/>
                          <w:szCs w:val="24"/>
                        </w:rPr>
                      </w:pPr>
                      <w:r w:rsidRPr="00996A75">
                        <w:rPr>
                          <w:sz w:val="18"/>
                          <w:szCs w:val="24"/>
                        </w:rPr>
                        <w:t xml:space="preserve">Total Coronary Calcium Score is </w:t>
                      </w:r>
                      <w:r w:rsidR="003A27D7">
                        <w:rPr>
                          <w:b/>
                          <w:color w:val="123B91"/>
                          <w:sz w:val="18"/>
                          <w:szCs w:val="24"/>
                        </w:rPr>
                        <w:t>{{score}}</w:t>
                      </w:r>
                      <w:r w:rsidRPr="00996A75">
                        <w:rPr>
                          <w:sz w:val="18"/>
                          <w:szCs w:val="24"/>
                        </w:rPr>
                        <w:t xml:space="preserve"> (Agatston Score).</w:t>
                      </w:r>
                    </w:p>
                    <w:p w14:paraId="3515B47A" w14:textId="26ADF156" w:rsidR="00E71B03" w:rsidRPr="00996A75" w:rsidRDefault="00E71B03" w:rsidP="00F2558D">
                      <w:pPr>
                        <w:pStyle w:val="ListParagraph"/>
                        <w:numPr>
                          <w:ilvl w:val="7"/>
                          <w:numId w:val="11"/>
                        </w:numPr>
                        <w:spacing w:after="10" w:line="240" w:lineRule="auto"/>
                        <w:ind w:left="984"/>
                        <w:rPr>
                          <w:sz w:val="18"/>
                          <w:szCs w:val="24"/>
                        </w:rPr>
                      </w:pPr>
                      <w:r w:rsidRPr="00996A75">
                        <w:rPr>
                          <w:sz w:val="18"/>
                          <w:szCs w:val="24"/>
                        </w:rPr>
                        <w:t>No calcified plaque burden detected in the LM, LAD, LCX and RCA.</w:t>
                      </w:r>
                    </w:p>
                    <w:p w14:paraId="1CB973E1" w14:textId="7486DDD9" w:rsidR="00E71B03" w:rsidRPr="00996A75" w:rsidRDefault="00E71B03" w:rsidP="00F2558D">
                      <w:pPr>
                        <w:pStyle w:val="ListParagraph"/>
                        <w:numPr>
                          <w:ilvl w:val="7"/>
                          <w:numId w:val="11"/>
                        </w:numPr>
                        <w:spacing w:after="10" w:line="240" w:lineRule="auto"/>
                        <w:ind w:left="984"/>
                        <w:rPr>
                          <w:sz w:val="18"/>
                          <w:szCs w:val="24"/>
                        </w:rPr>
                      </w:pPr>
                      <w:r w:rsidRPr="00996A75">
                        <w:rPr>
                          <w:sz w:val="18"/>
                          <w:szCs w:val="24"/>
                        </w:rPr>
                        <w:t xml:space="preserve">This score places the patient in the </w:t>
                      </w:r>
                      <w:r w:rsidR="003A27D7">
                        <w:rPr>
                          <w:b/>
                          <w:color w:val="123B91"/>
                          <w:sz w:val="18"/>
                          <w:szCs w:val="24"/>
                        </w:rPr>
                        <w:t>{{start}}</w:t>
                      </w:r>
                      <w:r w:rsidRPr="00996A75">
                        <w:rPr>
                          <w:b/>
                          <w:color w:val="123B91"/>
                          <w:sz w:val="18"/>
                          <w:szCs w:val="24"/>
                        </w:rPr>
                        <w:t>–</w:t>
                      </w:r>
                      <w:r w:rsidR="003A27D7">
                        <w:rPr>
                          <w:b/>
                          <w:color w:val="123B91"/>
                          <w:sz w:val="18"/>
                          <w:szCs w:val="24"/>
                        </w:rPr>
                        <w:t>{{end}}</w:t>
                      </w:r>
                      <w:proofErr w:type="spellStart"/>
                      <w:r w:rsidRPr="00996A75">
                        <w:rPr>
                          <w:b/>
                          <w:color w:val="123B91"/>
                          <w:sz w:val="18"/>
                          <w:szCs w:val="24"/>
                        </w:rPr>
                        <w:t>th</w:t>
                      </w:r>
                      <w:proofErr w:type="spellEnd"/>
                      <w:r w:rsidRPr="00996A75">
                        <w:rPr>
                          <w:b/>
                          <w:color w:val="123B91"/>
                          <w:sz w:val="18"/>
                          <w:szCs w:val="24"/>
                        </w:rPr>
                        <w:t xml:space="preserve"> percentile</w:t>
                      </w:r>
                      <w:r w:rsidRPr="00996A75">
                        <w:rPr>
                          <w:sz w:val="18"/>
                          <w:szCs w:val="24"/>
                        </w:rPr>
                        <w:t xml:space="preserve"> for age and sex matched population (Male, 45 years).</w:t>
                      </w:r>
                    </w:p>
                    <w:p w14:paraId="119F4420" w14:textId="1A299E70" w:rsidR="00E71B03" w:rsidRPr="00996A75" w:rsidRDefault="00E71B03" w:rsidP="00F2558D">
                      <w:pPr>
                        <w:pStyle w:val="ListParagraph"/>
                        <w:numPr>
                          <w:ilvl w:val="7"/>
                          <w:numId w:val="11"/>
                        </w:numPr>
                        <w:spacing w:after="10" w:line="240" w:lineRule="auto"/>
                        <w:ind w:left="984"/>
                        <w:rPr>
                          <w:sz w:val="18"/>
                          <w:szCs w:val="24"/>
                        </w:rPr>
                      </w:pPr>
                      <w:r w:rsidRPr="00996A75">
                        <w:rPr>
                          <w:sz w:val="18"/>
                          <w:szCs w:val="24"/>
                        </w:rPr>
                        <w:t>Correlate clinical risk factor modification and further management as per clinical profile.</w:t>
                      </w:r>
                    </w:p>
                    <w:p w14:paraId="26053ABF" w14:textId="029CD479" w:rsidR="00E71B03" w:rsidRPr="00996A75" w:rsidRDefault="00E71B03" w:rsidP="00F2558D">
                      <w:pPr>
                        <w:pStyle w:val="ListParagraph"/>
                        <w:numPr>
                          <w:ilvl w:val="7"/>
                          <w:numId w:val="11"/>
                        </w:numPr>
                        <w:spacing w:after="10" w:line="240" w:lineRule="auto"/>
                        <w:ind w:left="984"/>
                        <w:rPr>
                          <w:sz w:val="18"/>
                          <w:szCs w:val="24"/>
                        </w:rPr>
                      </w:pPr>
                      <w:r w:rsidRPr="00996A75">
                        <w:rPr>
                          <w:sz w:val="18"/>
                          <w:szCs w:val="24"/>
                        </w:rPr>
                        <w:t>Estimated risk</w:t>
                      </w:r>
                      <w:proofErr w:type="gramStart"/>
                      <w:r w:rsidRPr="00996A75">
                        <w:rPr>
                          <w:sz w:val="18"/>
                          <w:szCs w:val="24"/>
                        </w:rPr>
                        <w:t xml:space="preserve">:  </w:t>
                      </w:r>
                      <w:r w:rsidR="003A27D7">
                        <w:rPr>
                          <w:b/>
                          <w:color w:val="123B91"/>
                          <w:sz w:val="18"/>
                          <w:szCs w:val="24"/>
                        </w:rPr>
                        <w:t>{</w:t>
                      </w:r>
                      <w:proofErr w:type="gramEnd"/>
                      <w:r w:rsidR="003A27D7">
                        <w:rPr>
                          <w:b/>
                          <w:color w:val="123B91"/>
                          <w:sz w:val="18"/>
                          <w:szCs w:val="24"/>
                        </w:rPr>
                        <w:t>{risk}}</w:t>
                      </w:r>
                      <w:r w:rsidRPr="00996A75">
                        <w:rPr>
                          <w:sz w:val="18"/>
                          <w:szCs w:val="24"/>
                        </w:rPr>
                        <w:t xml:space="preserve"> for future coronary events.</w:t>
                      </w:r>
                    </w:p>
                    <w:p w14:paraId="1090E18C" w14:textId="77777777" w:rsidR="00E71B03" w:rsidRDefault="00E71B03"/>
                  </w:txbxContent>
                </v:textbox>
                <w10:wrap anchory="page"/>
              </v:shape>
            </w:pict>
          </mc:Fallback>
        </mc:AlternateContent>
      </w:r>
      <w:r w:rsidR="00F2558D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552112F" wp14:editId="3BF01AF5">
                <wp:simplePos x="0" y="0"/>
                <wp:positionH relativeFrom="column">
                  <wp:posOffset>-88958</wp:posOffset>
                </wp:positionH>
                <wp:positionV relativeFrom="paragraph">
                  <wp:posOffset>7688753</wp:posOffset>
                </wp:positionV>
                <wp:extent cx="443345" cy="422563"/>
                <wp:effectExtent l="0" t="0" r="0" b="0"/>
                <wp:wrapNone/>
                <wp:docPr id="1773499816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345" cy="4225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E919D8" w14:textId="09864C05" w:rsidR="00F2558D" w:rsidRDefault="00F2558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01F11FE" wp14:editId="20699F52">
                                  <wp:extent cx="187037" cy="321754"/>
                                  <wp:effectExtent l="0" t="0" r="3810" b="2540"/>
                                  <wp:docPr id="550643062" name="Picture 3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50643062" name="Picture 550643062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8417" cy="35853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52112F" id="Text Box 32" o:spid="_x0000_s1034" type="#_x0000_t202" style="position:absolute;margin-left:-7pt;margin-top:605.4pt;width:34.9pt;height:33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" fillcolor="white [3201]" stroked="f" strokeweight=".5pt">
                <v:textbox>
                  <w:txbxContent>
                    <w:p w14:paraId="1DE919D8" w14:textId="09864C05" w:rsidR="00F2558D" w:rsidRDefault="00F2558D">
                      <w:r>
                        <w:rPr>
                          <w:noProof/>
                        </w:rPr>
                        <w:drawing>
                          <wp:inline distT="0" distB="0" distL="0" distR="0" wp14:anchorId="001F11FE" wp14:editId="20699F52">
                            <wp:extent cx="187037" cy="321754"/>
                            <wp:effectExtent l="0" t="0" r="3810" b="2540"/>
                            <wp:docPr id="550643062" name="Picture 3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50643062" name="Picture 550643062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8417" cy="35853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431FD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A672FF4" wp14:editId="0547065E">
                <wp:simplePos x="0" y="0"/>
                <wp:positionH relativeFrom="column">
                  <wp:posOffset>3896995</wp:posOffset>
                </wp:positionH>
                <wp:positionV relativeFrom="page">
                  <wp:posOffset>5478780</wp:posOffset>
                </wp:positionV>
                <wp:extent cx="3154045" cy="287655"/>
                <wp:effectExtent l="0" t="0" r="8255" b="0"/>
                <wp:wrapNone/>
                <wp:docPr id="831106788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4045" cy="287655"/>
                        </a:xfrm>
                        <a:prstGeom prst="rect">
                          <a:avLst/>
                        </a:prstGeom>
                        <a:solidFill>
                          <a:srgbClr val="010C68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5AAD4FD" w14:textId="79A2A1BB" w:rsidR="00B20FA9" w:rsidRPr="00BC6794" w:rsidRDefault="00BC6794" w:rsidP="00B20FA9">
                            <w:pPr>
                              <w:spacing w:before="60"/>
                              <w:jc w:val="center"/>
                              <w:rPr>
                                <w:sz w:val="14"/>
                                <w:szCs w:val="18"/>
                              </w:rPr>
                            </w:pPr>
                            <w:r w:rsidRPr="00BC6794">
                              <w:rPr>
                                <w:b/>
                                <w:color w:val="FFFFFF"/>
                                <w:sz w:val="16"/>
                                <w:szCs w:val="18"/>
                              </w:rPr>
                              <w:t xml:space="preserve">CORONARY </w:t>
                            </w:r>
                            <w:r w:rsidR="00B20FA9" w:rsidRPr="00BC6794">
                              <w:rPr>
                                <w:b/>
                                <w:color w:val="FFFFFF"/>
                                <w:sz w:val="16"/>
                                <w:szCs w:val="18"/>
                              </w:rPr>
                              <w:t xml:space="preserve">CALCIUM </w:t>
                            </w:r>
                            <w:r w:rsidRPr="00BC6794">
                              <w:rPr>
                                <w:b/>
                                <w:color w:val="FFFFFF"/>
                                <w:sz w:val="16"/>
                                <w:szCs w:val="18"/>
                              </w:rPr>
                              <w:t>SCORE INTERPRETATION GUIDE</w:t>
                            </w:r>
                          </w:p>
                          <w:p w14:paraId="75B9CCD7" w14:textId="77777777" w:rsidR="00B20FA9" w:rsidRDefault="00B20FA9" w:rsidP="00B20FA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672FF4" id="Text Box 31" o:spid="_x0000_s1035" type="#_x0000_t202" style="position:absolute;margin-left:306.85pt;margin-top:431.4pt;width:248.35pt;height:22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" fillcolor="#010c68" stroked="f" strokeweight=".5pt">
                <v:textbox>
                  <w:txbxContent>
                    <w:p w14:paraId="35AAD4FD" w14:textId="79A2A1BB" w:rsidR="00B20FA9" w:rsidRPr="00BC6794" w:rsidRDefault="00BC6794" w:rsidP="00B20FA9">
                      <w:pPr>
                        <w:spacing w:before="60"/>
                        <w:jc w:val="center"/>
                        <w:rPr>
                          <w:sz w:val="14"/>
                          <w:szCs w:val="18"/>
                        </w:rPr>
                      </w:pPr>
                      <w:r w:rsidRPr="00BC6794">
                        <w:rPr>
                          <w:b/>
                          <w:color w:val="FFFFFF"/>
                          <w:sz w:val="16"/>
                          <w:szCs w:val="18"/>
                        </w:rPr>
                        <w:t xml:space="preserve">CORONARY </w:t>
                      </w:r>
                      <w:r w:rsidR="00B20FA9" w:rsidRPr="00BC6794">
                        <w:rPr>
                          <w:b/>
                          <w:color w:val="FFFFFF"/>
                          <w:sz w:val="16"/>
                          <w:szCs w:val="18"/>
                        </w:rPr>
                        <w:t xml:space="preserve">CALCIUM </w:t>
                      </w:r>
                      <w:r w:rsidRPr="00BC6794">
                        <w:rPr>
                          <w:b/>
                          <w:color w:val="FFFFFF"/>
                          <w:sz w:val="16"/>
                          <w:szCs w:val="18"/>
                        </w:rPr>
                        <w:t>SCORE INTERPRETATION GUIDE</w:t>
                      </w:r>
                    </w:p>
                    <w:p w14:paraId="75B9CCD7" w14:textId="77777777" w:rsidR="00B20FA9" w:rsidRDefault="00B20FA9" w:rsidP="00B20FA9"/>
                  </w:txbxContent>
                </v:textbox>
                <w10:wrap anchory="page"/>
              </v:shape>
            </w:pict>
          </mc:Fallback>
        </mc:AlternateContent>
      </w:r>
      <w:r w:rsidR="003A6369"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03E4895" wp14:editId="113AECC6">
                <wp:simplePos x="0" y="0"/>
                <wp:positionH relativeFrom="column">
                  <wp:posOffset>-80645</wp:posOffset>
                </wp:positionH>
                <wp:positionV relativeFrom="page">
                  <wp:posOffset>5806440</wp:posOffset>
                </wp:positionV>
                <wp:extent cx="3832860" cy="1920240"/>
                <wp:effectExtent l="0" t="0" r="0" b="3810"/>
                <wp:wrapNone/>
                <wp:docPr id="1404895370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2860" cy="19202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262DC2" w14:textId="56AD0DBC" w:rsidR="008B63C6" w:rsidRDefault="003A27D7" w:rsidP="00137BF0">
                            <w:pPr>
                              <w:spacing w:after="0" w:line="240" w:lineRule="auto"/>
                              <w:contextualSpacing/>
                              <w:jc w:val="center"/>
                            </w:pPr>
                            <w:r>
                              <w:t>{{image}}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3E4895" id="Text Box 18" o:spid="_x0000_s1036" type="#_x0000_t202" style="position:absolute;margin-left:-6.35pt;margin-top:457.2pt;width:301.8pt;height:151.2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" fillcolor="white [3201]" stroked="f" strokeweight="2pt">
                <v:textbox>
                  <w:txbxContent>
                    <w:p w14:paraId="0B262DC2" w14:textId="56AD0DBC" w:rsidR="008B63C6" w:rsidRDefault="003A27D7" w:rsidP="00137BF0">
                      <w:pPr>
                        <w:spacing w:after="0" w:line="240" w:lineRule="auto"/>
                        <w:contextualSpacing/>
                        <w:jc w:val="center"/>
                      </w:pPr>
                      <w:r>
                        <w:t>{{image}}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3A6369"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42E5F740" wp14:editId="05B170B3">
                <wp:simplePos x="0" y="0"/>
                <wp:positionH relativeFrom="column">
                  <wp:posOffset>3028315</wp:posOffset>
                </wp:positionH>
                <wp:positionV relativeFrom="page">
                  <wp:posOffset>3550920</wp:posOffset>
                </wp:positionV>
                <wp:extent cx="3764280" cy="323850"/>
                <wp:effectExtent l="0" t="0" r="7620" b="0"/>
                <wp:wrapNone/>
                <wp:docPr id="1542661574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4280" cy="323850"/>
                        </a:xfrm>
                        <a:prstGeom prst="rect">
                          <a:avLst/>
                        </a:prstGeom>
                        <a:solidFill>
                          <a:srgbClr val="010C68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79FC16D" w14:textId="77777777" w:rsidR="006C11D1" w:rsidRDefault="006C11D1" w:rsidP="00B20FA9">
                            <w:pPr>
                              <w:spacing w:before="60"/>
                              <w:jc w:val="center"/>
                            </w:pP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CALCIUM DISTRIBUTION</w:t>
                            </w:r>
                          </w:p>
                          <w:p w14:paraId="685B33ED" w14:textId="77777777" w:rsidR="006C11D1" w:rsidRDefault="006C11D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E5F740" id="_x0000_s1037" type="#_x0000_t202" style="position:absolute;margin-left:238.45pt;margin-top:279.6pt;width:296.4pt;height:25.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" fillcolor="#010c68" stroked="f" strokeweight=".5pt">
                <v:textbox>
                  <w:txbxContent>
                    <w:p w14:paraId="779FC16D" w14:textId="77777777" w:rsidR="006C11D1" w:rsidRDefault="006C11D1" w:rsidP="00B20FA9">
                      <w:pPr>
                        <w:spacing w:before="60"/>
                        <w:jc w:val="center"/>
                      </w:pPr>
                      <w:r>
                        <w:rPr>
                          <w:b/>
                          <w:color w:val="FFFFFF"/>
                          <w:sz w:val="20"/>
                        </w:rPr>
                        <w:t>CALCIUM DISTRIBUTION</w:t>
                      </w:r>
                    </w:p>
                    <w:p w14:paraId="685B33ED" w14:textId="77777777" w:rsidR="006C11D1" w:rsidRDefault="006C11D1"/>
                  </w:txbxContent>
                </v:textbox>
                <w10:wrap anchory="page"/>
              </v:shape>
            </w:pict>
          </mc:Fallback>
        </mc:AlternateContent>
      </w:r>
      <w:r w:rsidR="003A6369"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5D6B2B2B" wp14:editId="033D37EE">
                <wp:simplePos x="0" y="0"/>
                <wp:positionH relativeFrom="column">
                  <wp:posOffset>-103505</wp:posOffset>
                </wp:positionH>
                <wp:positionV relativeFrom="page">
                  <wp:posOffset>5478780</wp:posOffset>
                </wp:positionV>
                <wp:extent cx="3870960" cy="287655"/>
                <wp:effectExtent l="0" t="0" r="0" b="0"/>
                <wp:wrapNone/>
                <wp:docPr id="1575478074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0960" cy="287655"/>
                        </a:xfrm>
                        <a:prstGeom prst="rect">
                          <a:avLst/>
                        </a:prstGeom>
                        <a:solidFill>
                          <a:srgbClr val="010C68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8B51E9" w14:textId="77777777" w:rsidR="003A6369" w:rsidRPr="00BC6794" w:rsidRDefault="003A6369" w:rsidP="003A6369">
                            <w:pPr>
                              <w:spacing w:before="60"/>
                              <w:jc w:val="center"/>
                              <w:rPr>
                                <w:sz w:val="14"/>
                                <w:szCs w:val="18"/>
                              </w:rPr>
                            </w:pPr>
                            <w:r w:rsidRPr="00BC6794">
                              <w:rPr>
                                <w:b/>
                                <w:color w:val="FFFFFF"/>
                                <w:sz w:val="16"/>
                                <w:szCs w:val="18"/>
                              </w:rPr>
                              <w:t>CORONARY CALCIUM SCORE INTERPRETATION GUIDE</w:t>
                            </w:r>
                          </w:p>
                          <w:p w14:paraId="11D1FF49" w14:textId="77777777" w:rsidR="003A6369" w:rsidRDefault="003A6369" w:rsidP="003A636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6B2B2B" id="_x0000_s1038" type="#_x0000_t202" style="position:absolute;margin-left:-8.15pt;margin-top:431.4pt;width:304.8pt;height:22.6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" fillcolor="#010c68" stroked="f" strokeweight=".5pt">
                <v:textbox>
                  <w:txbxContent>
                    <w:p w14:paraId="0E8B51E9" w14:textId="77777777" w:rsidR="003A6369" w:rsidRPr="00BC6794" w:rsidRDefault="003A6369" w:rsidP="003A6369">
                      <w:pPr>
                        <w:spacing w:before="60"/>
                        <w:jc w:val="center"/>
                        <w:rPr>
                          <w:sz w:val="14"/>
                          <w:szCs w:val="18"/>
                        </w:rPr>
                      </w:pPr>
                      <w:r w:rsidRPr="00BC6794">
                        <w:rPr>
                          <w:b/>
                          <w:color w:val="FFFFFF"/>
                          <w:sz w:val="16"/>
                          <w:szCs w:val="18"/>
                        </w:rPr>
                        <w:t>CORONARY CALCIUM SCORE INTERPRETATION GUIDE</w:t>
                      </w:r>
                    </w:p>
                    <w:p w14:paraId="11D1FF49" w14:textId="77777777" w:rsidR="003A6369" w:rsidRDefault="003A6369" w:rsidP="003A6369"/>
                  </w:txbxContent>
                </v:textbox>
                <w10:wrap anchory="page"/>
              </v:shape>
            </w:pict>
          </mc:Fallback>
        </mc:AlternateContent>
      </w:r>
      <w:r w:rsidR="006C11D1"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5BD276A1" wp14:editId="1A3DD787">
                <wp:simplePos x="0" y="0"/>
                <wp:positionH relativeFrom="column">
                  <wp:posOffset>2977152</wp:posOffset>
                </wp:positionH>
                <wp:positionV relativeFrom="page">
                  <wp:posOffset>2579370</wp:posOffset>
                </wp:positionV>
                <wp:extent cx="3972560" cy="826770"/>
                <wp:effectExtent l="0" t="0" r="27940" b="11430"/>
                <wp:wrapNone/>
                <wp:docPr id="696390455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2560" cy="826770"/>
                        </a:xfrm>
                        <a:prstGeom prst="rect">
                          <a:avLst/>
                        </a:prstGeom>
                        <a:ln>
                          <a:solidFill>
                            <a:srgbClr val="010C68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061D65" w14:textId="019E70BA" w:rsidR="009654EE" w:rsidRDefault="009654E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D276A1" id="Text Box 10" o:spid="_x0000_s1039" type="#_x0000_t202" style="position:absolute;margin-left:234.4pt;margin-top:203.1pt;width:312.8pt;height:65.1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" fillcolor="white [3201]" strokecolor="#010c68" strokeweight="2pt">
                <v:textbox>
                  <w:txbxContent>
                    <w:p w14:paraId="7B061D65" w14:textId="019E70BA" w:rsidR="009654EE" w:rsidRDefault="009654EE"/>
                  </w:txbxContent>
                </v:textbox>
                <w10:wrap anchory="page"/>
              </v:shape>
            </w:pict>
          </mc:Fallback>
        </mc:AlternateContent>
      </w:r>
      <w:r w:rsidR="00E923B7"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1F4B1CB7" wp14:editId="6932065E">
                <wp:simplePos x="0" y="0"/>
                <wp:positionH relativeFrom="column">
                  <wp:posOffset>2542722</wp:posOffset>
                </wp:positionH>
                <wp:positionV relativeFrom="page">
                  <wp:posOffset>3809365</wp:posOffset>
                </wp:positionV>
                <wp:extent cx="4745355" cy="1676400"/>
                <wp:effectExtent l="0" t="0" r="0" b="0"/>
                <wp:wrapNone/>
                <wp:docPr id="1703177920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5355" cy="167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994"/>
                              <w:gridCol w:w="2906"/>
                            </w:tblGrid>
                            <w:tr w:rsidR="00E9358F" w14:paraId="569E7CE7" w14:textId="77777777" w:rsidTr="00B20FA9">
                              <w:trPr>
                                <w:trHeight w:val="250"/>
                                <w:jc w:val="center"/>
                              </w:trPr>
                              <w:tc>
                                <w:tcPr>
                                  <w:tcW w:w="2994" w:type="dxa"/>
                                  <w:tcBorders>
                                    <w:top w:val="single" w:sz="8" w:space="0" w:color="123B91"/>
                                    <w:left w:val="single" w:sz="8" w:space="0" w:color="123B91"/>
                                    <w:bottom w:val="single" w:sz="8" w:space="0" w:color="123B91"/>
                                    <w:right w:val="single" w:sz="8" w:space="0" w:color="123B91"/>
                                  </w:tcBorders>
                                  <w:shd w:val="clear" w:color="auto" w:fill="FFFFFF" w:themeFill="background1"/>
                                  <w:tcMar>
                                    <w:top w:w="65" w:type="dxa"/>
                                    <w:left w:w="65" w:type="dxa"/>
                                    <w:bottom w:w="65" w:type="dxa"/>
                                    <w:right w:w="65" w:type="dxa"/>
                                  </w:tcMar>
                                </w:tcPr>
                                <w:p w14:paraId="6AB47C2A" w14:textId="77777777" w:rsidR="00E9358F" w:rsidRPr="00B20FA9" w:rsidRDefault="00E9358F" w:rsidP="00E9358F">
                                  <w:pPr>
                                    <w:spacing w:after="0"/>
                                    <w:jc w:val="center"/>
                                    <w:rPr>
                                      <w:color w:val="010C68"/>
                                    </w:rPr>
                                  </w:pPr>
                                  <w:r w:rsidRPr="00B20FA9">
                                    <w:rPr>
                                      <w:b/>
                                      <w:color w:val="010C68"/>
                                      <w:sz w:val="20"/>
                                    </w:rPr>
                                    <w:t>CORONARY ARTERY</w:t>
                                  </w:r>
                                </w:p>
                              </w:tc>
                              <w:tc>
                                <w:tcPr>
                                  <w:tcW w:w="2906" w:type="dxa"/>
                                  <w:tcBorders>
                                    <w:top w:val="single" w:sz="8" w:space="0" w:color="123B91"/>
                                    <w:left w:val="single" w:sz="8" w:space="0" w:color="123B91"/>
                                    <w:bottom w:val="single" w:sz="8" w:space="0" w:color="123B91"/>
                                    <w:right w:val="single" w:sz="8" w:space="0" w:color="123B91"/>
                                  </w:tcBorders>
                                  <w:shd w:val="clear" w:color="auto" w:fill="FFFFFF" w:themeFill="background1"/>
                                  <w:tcMar>
                                    <w:top w:w="65" w:type="dxa"/>
                                    <w:left w:w="65" w:type="dxa"/>
                                    <w:bottom w:w="65" w:type="dxa"/>
                                    <w:right w:w="65" w:type="dxa"/>
                                  </w:tcMar>
                                </w:tcPr>
                                <w:p w14:paraId="290C4421" w14:textId="77777777" w:rsidR="00E9358F" w:rsidRPr="00B20FA9" w:rsidRDefault="00E9358F" w:rsidP="00E9358F">
                                  <w:pPr>
                                    <w:spacing w:after="0"/>
                                    <w:jc w:val="center"/>
                                    <w:rPr>
                                      <w:color w:val="010C68"/>
                                    </w:rPr>
                                  </w:pPr>
                                  <w:r w:rsidRPr="00B20FA9">
                                    <w:rPr>
                                      <w:b/>
                                      <w:color w:val="010C68"/>
                                      <w:sz w:val="20"/>
                                    </w:rPr>
                                    <w:t>AGATSTON SCORE</w:t>
                                  </w:r>
                                </w:p>
                              </w:tc>
                            </w:tr>
                            <w:tr w:rsidR="00E9358F" w14:paraId="263F22D6" w14:textId="77777777" w:rsidTr="006C11D1">
                              <w:trPr>
                                <w:trHeight w:val="240"/>
                                <w:jc w:val="center"/>
                              </w:trPr>
                              <w:tc>
                                <w:tcPr>
                                  <w:tcW w:w="2994" w:type="dxa"/>
                                  <w:tcBorders>
                                    <w:top w:val="single" w:sz="8" w:space="0" w:color="123B91"/>
                                    <w:left w:val="single" w:sz="8" w:space="0" w:color="123B91"/>
                                    <w:bottom w:val="single" w:sz="8" w:space="0" w:color="123B91"/>
                                    <w:right w:val="single" w:sz="8" w:space="0" w:color="123B91"/>
                                  </w:tcBorders>
                                  <w:tcMar>
                                    <w:top w:w="65" w:type="dxa"/>
                                    <w:left w:w="65" w:type="dxa"/>
                                    <w:bottom w:w="65" w:type="dxa"/>
                                    <w:right w:w="65" w:type="dxa"/>
                                  </w:tcMar>
                                </w:tcPr>
                                <w:p w14:paraId="192A9EBC" w14:textId="77777777" w:rsidR="00E9358F" w:rsidRDefault="00E9358F" w:rsidP="00E9358F">
                                  <w:pPr>
                                    <w:spacing w:after="0"/>
                                  </w:pPr>
                                  <w:r>
                                    <w:rPr>
                                      <w:color w:val="1A1A1A"/>
                                      <w:sz w:val="20"/>
                                    </w:rPr>
                                    <w:t>Left Main (LM)</w:t>
                                  </w:r>
                                </w:p>
                              </w:tc>
                              <w:tc>
                                <w:tcPr>
                                  <w:tcW w:w="2906" w:type="dxa"/>
                                  <w:tcBorders>
                                    <w:top w:val="single" w:sz="8" w:space="0" w:color="123B91"/>
                                    <w:left w:val="single" w:sz="8" w:space="0" w:color="123B91"/>
                                    <w:bottom w:val="single" w:sz="8" w:space="0" w:color="123B91"/>
                                    <w:right w:val="single" w:sz="8" w:space="0" w:color="123B91"/>
                                  </w:tcBorders>
                                  <w:tcMar>
                                    <w:top w:w="65" w:type="dxa"/>
                                    <w:left w:w="65" w:type="dxa"/>
                                    <w:bottom w:w="65" w:type="dxa"/>
                                    <w:right w:w="65" w:type="dxa"/>
                                  </w:tcMar>
                                </w:tcPr>
                                <w:p w14:paraId="13184C98" w14:textId="1BED22DE" w:rsidR="00E9358F" w:rsidRDefault="003A27D7" w:rsidP="00E9358F">
                                  <w:pPr>
                                    <w:spacing w:after="0"/>
                                    <w:jc w:val="center"/>
                                  </w:pPr>
                                  <w:r>
                                    <w:rPr>
                                      <w:color w:val="1A1A1A"/>
                                      <w:sz w:val="20"/>
                                    </w:rPr>
                                    <w:t>{{</w:t>
                                  </w:r>
                                  <w:proofErr w:type="spellStart"/>
                                  <w:r>
                                    <w:rPr>
                                      <w:color w:val="1A1A1A"/>
                                      <w:sz w:val="20"/>
                                    </w:rPr>
                                    <w:t>lm</w:t>
                                  </w:r>
                                  <w:proofErr w:type="spellEnd"/>
                                  <w:r>
                                    <w:rPr>
                                      <w:color w:val="1A1A1A"/>
                                      <w:sz w:val="20"/>
                                    </w:rPr>
                                    <w:t>}}</w:t>
                                  </w:r>
                                </w:p>
                              </w:tc>
                            </w:tr>
                            <w:tr w:rsidR="00E9358F" w14:paraId="02247DEE" w14:textId="77777777" w:rsidTr="006C11D1">
                              <w:trPr>
                                <w:trHeight w:val="250"/>
                                <w:jc w:val="center"/>
                              </w:trPr>
                              <w:tc>
                                <w:tcPr>
                                  <w:tcW w:w="2994" w:type="dxa"/>
                                  <w:tcBorders>
                                    <w:top w:val="single" w:sz="8" w:space="0" w:color="123B91"/>
                                    <w:left w:val="single" w:sz="8" w:space="0" w:color="123B91"/>
                                    <w:bottom w:val="single" w:sz="8" w:space="0" w:color="123B91"/>
                                    <w:right w:val="single" w:sz="8" w:space="0" w:color="123B91"/>
                                  </w:tcBorders>
                                  <w:tcMar>
                                    <w:top w:w="65" w:type="dxa"/>
                                    <w:left w:w="65" w:type="dxa"/>
                                    <w:bottom w:w="65" w:type="dxa"/>
                                    <w:right w:w="65" w:type="dxa"/>
                                  </w:tcMar>
                                </w:tcPr>
                                <w:p w14:paraId="5F282762" w14:textId="77777777" w:rsidR="00E9358F" w:rsidRDefault="00E9358F" w:rsidP="00E9358F">
                                  <w:pPr>
                                    <w:spacing w:after="0"/>
                                  </w:pPr>
                                  <w:r>
                                    <w:rPr>
                                      <w:color w:val="1A1A1A"/>
                                      <w:sz w:val="20"/>
                                    </w:rPr>
                                    <w:t>Left Anterior Descending (LAD)</w:t>
                                  </w:r>
                                </w:p>
                              </w:tc>
                              <w:tc>
                                <w:tcPr>
                                  <w:tcW w:w="2906" w:type="dxa"/>
                                  <w:tcBorders>
                                    <w:top w:val="single" w:sz="8" w:space="0" w:color="123B91"/>
                                    <w:left w:val="single" w:sz="8" w:space="0" w:color="123B91"/>
                                    <w:bottom w:val="single" w:sz="8" w:space="0" w:color="123B91"/>
                                    <w:right w:val="single" w:sz="8" w:space="0" w:color="123B91"/>
                                  </w:tcBorders>
                                  <w:tcMar>
                                    <w:top w:w="65" w:type="dxa"/>
                                    <w:left w:w="65" w:type="dxa"/>
                                    <w:bottom w:w="65" w:type="dxa"/>
                                    <w:right w:w="65" w:type="dxa"/>
                                  </w:tcMar>
                                </w:tcPr>
                                <w:p w14:paraId="227BCAEC" w14:textId="418DFCA9" w:rsidR="00E9358F" w:rsidRDefault="003A27D7" w:rsidP="00E9358F">
                                  <w:pPr>
                                    <w:spacing w:after="0"/>
                                    <w:jc w:val="center"/>
                                  </w:pPr>
                                  <w:r>
                                    <w:rPr>
                                      <w:color w:val="1A1A1A"/>
                                      <w:sz w:val="20"/>
                                    </w:rPr>
                                    <w:t>{{lad}}</w:t>
                                  </w:r>
                                </w:p>
                              </w:tc>
                            </w:tr>
                            <w:tr w:rsidR="00E9358F" w14:paraId="30088FA8" w14:textId="77777777" w:rsidTr="006C11D1">
                              <w:trPr>
                                <w:trHeight w:val="240"/>
                                <w:jc w:val="center"/>
                              </w:trPr>
                              <w:tc>
                                <w:tcPr>
                                  <w:tcW w:w="2994" w:type="dxa"/>
                                  <w:tcBorders>
                                    <w:top w:val="single" w:sz="8" w:space="0" w:color="123B91"/>
                                    <w:left w:val="single" w:sz="8" w:space="0" w:color="123B91"/>
                                    <w:bottom w:val="single" w:sz="8" w:space="0" w:color="123B91"/>
                                    <w:right w:val="single" w:sz="8" w:space="0" w:color="123B91"/>
                                  </w:tcBorders>
                                  <w:tcMar>
                                    <w:top w:w="65" w:type="dxa"/>
                                    <w:left w:w="65" w:type="dxa"/>
                                    <w:bottom w:w="65" w:type="dxa"/>
                                    <w:right w:w="65" w:type="dxa"/>
                                  </w:tcMar>
                                </w:tcPr>
                                <w:p w14:paraId="4CFFBDCC" w14:textId="77777777" w:rsidR="00E9358F" w:rsidRDefault="00E9358F" w:rsidP="00E9358F">
                                  <w:pPr>
                                    <w:spacing w:after="0"/>
                                  </w:pPr>
                                  <w:r>
                                    <w:rPr>
                                      <w:color w:val="1A1A1A"/>
                                      <w:sz w:val="20"/>
                                    </w:rPr>
                                    <w:t>Left Circumflex (LCX)</w:t>
                                  </w:r>
                                </w:p>
                              </w:tc>
                              <w:tc>
                                <w:tcPr>
                                  <w:tcW w:w="2906" w:type="dxa"/>
                                  <w:tcBorders>
                                    <w:top w:val="single" w:sz="8" w:space="0" w:color="123B91"/>
                                    <w:left w:val="single" w:sz="8" w:space="0" w:color="123B91"/>
                                    <w:bottom w:val="single" w:sz="8" w:space="0" w:color="123B91"/>
                                    <w:right w:val="single" w:sz="8" w:space="0" w:color="123B91"/>
                                  </w:tcBorders>
                                  <w:tcMar>
                                    <w:top w:w="65" w:type="dxa"/>
                                    <w:left w:w="65" w:type="dxa"/>
                                    <w:bottom w:w="65" w:type="dxa"/>
                                    <w:right w:w="65" w:type="dxa"/>
                                  </w:tcMar>
                                </w:tcPr>
                                <w:p w14:paraId="0A2106A5" w14:textId="3A449BCC" w:rsidR="00E9358F" w:rsidRDefault="003A27D7" w:rsidP="00E9358F">
                                  <w:pPr>
                                    <w:spacing w:after="0"/>
                                    <w:jc w:val="center"/>
                                  </w:pPr>
                                  <w:r>
                                    <w:rPr>
                                      <w:color w:val="1A1A1A"/>
                                      <w:sz w:val="20"/>
                                    </w:rPr>
                                    <w:t>{{</w:t>
                                  </w:r>
                                  <w:proofErr w:type="spellStart"/>
                                  <w:r>
                                    <w:rPr>
                                      <w:color w:val="1A1A1A"/>
                                      <w:sz w:val="20"/>
                                    </w:rPr>
                                    <w:t>lcx</w:t>
                                  </w:r>
                                  <w:proofErr w:type="spellEnd"/>
                                  <w:r>
                                    <w:rPr>
                                      <w:color w:val="1A1A1A"/>
                                      <w:sz w:val="20"/>
                                    </w:rPr>
                                    <w:t>}}</w:t>
                                  </w:r>
                                </w:p>
                              </w:tc>
                            </w:tr>
                            <w:tr w:rsidR="00E9358F" w14:paraId="1727ACDC" w14:textId="77777777" w:rsidTr="006C11D1">
                              <w:trPr>
                                <w:trHeight w:val="250"/>
                                <w:jc w:val="center"/>
                              </w:trPr>
                              <w:tc>
                                <w:tcPr>
                                  <w:tcW w:w="2994" w:type="dxa"/>
                                  <w:tcBorders>
                                    <w:top w:val="single" w:sz="8" w:space="0" w:color="123B91"/>
                                    <w:left w:val="single" w:sz="8" w:space="0" w:color="123B91"/>
                                    <w:bottom w:val="single" w:sz="8" w:space="0" w:color="123B91"/>
                                    <w:right w:val="single" w:sz="8" w:space="0" w:color="123B91"/>
                                  </w:tcBorders>
                                  <w:tcMar>
                                    <w:top w:w="65" w:type="dxa"/>
                                    <w:left w:w="65" w:type="dxa"/>
                                    <w:bottom w:w="65" w:type="dxa"/>
                                    <w:right w:w="65" w:type="dxa"/>
                                  </w:tcMar>
                                </w:tcPr>
                                <w:p w14:paraId="537BDDD9" w14:textId="77777777" w:rsidR="00E9358F" w:rsidRDefault="00E9358F" w:rsidP="00E9358F">
                                  <w:pPr>
                                    <w:spacing w:after="0"/>
                                  </w:pPr>
                                  <w:r>
                                    <w:rPr>
                                      <w:color w:val="1A1A1A"/>
                                      <w:sz w:val="20"/>
                                    </w:rPr>
                                    <w:t>Right Coronary Artery (RCA)</w:t>
                                  </w:r>
                                </w:p>
                              </w:tc>
                              <w:tc>
                                <w:tcPr>
                                  <w:tcW w:w="2906" w:type="dxa"/>
                                  <w:tcBorders>
                                    <w:top w:val="single" w:sz="8" w:space="0" w:color="123B91"/>
                                    <w:left w:val="single" w:sz="8" w:space="0" w:color="123B91"/>
                                    <w:bottom w:val="single" w:sz="8" w:space="0" w:color="123B91"/>
                                    <w:right w:val="single" w:sz="8" w:space="0" w:color="123B91"/>
                                  </w:tcBorders>
                                  <w:tcMar>
                                    <w:top w:w="65" w:type="dxa"/>
                                    <w:left w:w="65" w:type="dxa"/>
                                    <w:bottom w:w="65" w:type="dxa"/>
                                    <w:right w:w="65" w:type="dxa"/>
                                  </w:tcMar>
                                </w:tcPr>
                                <w:p w14:paraId="51FAA20D" w14:textId="74BD6827" w:rsidR="00E9358F" w:rsidRDefault="003A27D7" w:rsidP="00E9358F">
                                  <w:pPr>
                                    <w:spacing w:after="0"/>
                                    <w:jc w:val="center"/>
                                  </w:pPr>
                                  <w:r>
                                    <w:rPr>
                                      <w:color w:val="1A1A1A"/>
                                      <w:sz w:val="20"/>
                                    </w:rPr>
                                    <w:t>{{</w:t>
                                  </w:r>
                                  <w:proofErr w:type="spellStart"/>
                                  <w:r>
                                    <w:rPr>
                                      <w:color w:val="1A1A1A"/>
                                      <w:sz w:val="20"/>
                                    </w:rPr>
                                    <w:t>rca</w:t>
                                  </w:r>
                                  <w:proofErr w:type="spellEnd"/>
                                  <w:r>
                                    <w:rPr>
                                      <w:color w:val="1A1A1A"/>
                                      <w:sz w:val="20"/>
                                    </w:rPr>
                                    <w:t>}}</w:t>
                                  </w:r>
                                </w:p>
                              </w:tc>
                            </w:tr>
                            <w:tr w:rsidR="00E9358F" w14:paraId="61CE4D71" w14:textId="77777777" w:rsidTr="006C11D1">
                              <w:trPr>
                                <w:trHeight w:val="240"/>
                                <w:jc w:val="center"/>
                              </w:trPr>
                              <w:tc>
                                <w:tcPr>
                                  <w:tcW w:w="2994" w:type="dxa"/>
                                  <w:tcBorders>
                                    <w:top w:val="single" w:sz="8" w:space="0" w:color="123B91"/>
                                    <w:left w:val="single" w:sz="8" w:space="0" w:color="123B91"/>
                                    <w:bottom w:val="single" w:sz="8" w:space="0" w:color="123B91"/>
                                    <w:right w:val="single" w:sz="8" w:space="0" w:color="123B91"/>
                                  </w:tcBorders>
                                  <w:tcMar>
                                    <w:top w:w="65" w:type="dxa"/>
                                    <w:left w:w="65" w:type="dxa"/>
                                    <w:bottom w:w="65" w:type="dxa"/>
                                    <w:right w:w="65" w:type="dxa"/>
                                  </w:tcMar>
                                </w:tcPr>
                                <w:p w14:paraId="681F291E" w14:textId="77777777" w:rsidR="00E9358F" w:rsidRDefault="00E9358F" w:rsidP="00E9358F">
                                  <w:pPr>
                                    <w:spacing w:after="0"/>
                                  </w:pPr>
                                  <w:r>
                                    <w:rPr>
                                      <w:b/>
                                      <w:color w:val="123B91"/>
                                      <w:sz w:val="20"/>
                                    </w:rPr>
                                    <w:t>TOTAL SCORE</w:t>
                                  </w:r>
                                </w:p>
                              </w:tc>
                              <w:tc>
                                <w:tcPr>
                                  <w:tcW w:w="2906" w:type="dxa"/>
                                  <w:tcBorders>
                                    <w:top w:val="single" w:sz="8" w:space="0" w:color="123B91"/>
                                    <w:left w:val="single" w:sz="8" w:space="0" w:color="123B91"/>
                                    <w:bottom w:val="single" w:sz="8" w:space="0" w:color="123B91"/>
                                    <w:right w:val="single" w:sz="8" w:space="0" w:color="123B91"/>
                                  </w:tcBorders>
                                  <w:tcMar>
                                    <w:top w:w="65" w:type="dxa"/>
                                    <w:left w:w="65" w:type="dxa"/>
                                    <w:bottom w:w="65" w:type="dxa"/>
                                    <w:right w:w="65" w:type="dxa"/>
                                  </w:tcMar>
                                </w:tcPr>
                                <w:p w14:paraId="0E7962C1" w14:textId="108BA6F5" w:rsidR="00E9358F" w:rsidRDefault="003A27D7" w:rsidP="00E9358F">
                                  <w:pPr>
                                    <w:spacing w:after="0"/>
                                    <w:jc w:val="center"/>
                                  </w:pPr>
                                  <w:r>
                                    <w:rPr>
                                      <w:b/>
                                      <w:color w:val="123B91"/>
                                      <w:sz w:val="20"/>
                                    </w:rPr>
                                    <w:t>{{total}}</w:t>
                                  </w:r>
                                </w:p>
                              </w:tc>
                            </w:tr>
                          </w:tbl>
                          <w:p w14:paraId="3A8EB2E4" w14:textId="77777777" w:rsidR="00E9358F" w:rsidRDefault="00E9358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4B1CB7" id="Text Box 19" o:spid="_x0000_s1040" type="#_x0000_t202" style="position:absolute;margin-left:200.2pt;margin-top:299.95pt;width:373.65pt;height:132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" fillcolor="white [3201]" stroked="f" strokeweight=".5pt">
                <v:textbox>
                  <w:txbxContent>
                    <w:tbl>
                      <w:tblPr>
                        <w:tblW w:w="0" w:type="auto"/>
                        <w:jc w:val="center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994"/>
                        <w:gridCol w:w="2906"/>
                      </w:tblGrid>
                      <w:tr w:rsidR="00E9358F" w14:paraId="569E7CE7" w14:textId="77777777" w:rsidTr="00B20FA9">
                        <w:trPr>
                          <w:trHeight w:val="250"/>
                          <w:jc w:val="center"/>
                        </w:trPr>
                        <w:tc>
                          <w:tcPr>
                            <w:tcW w:w="2994" w:type="dxa"/>
                            <w:tcBorders>
                              <w:top w:val="single" w:sz="8" w:space="0" w:color="123B91"/>
                              <w:left w:val="single" w:sz="8" w:space="0" w:color="123B91"/>
                              <w:bottom w:val="single" w:sz="8" w:space="0" w:color="123B91"/>
                              <w:right w:val="single" w:sz="8" w:space="0" w:color="123B91"/>
                            </w:tcBorders>
                            <w:shd w:val="clear" w:color="auto" w:fill="FFFFFF" w:themeFill="background1"/>
                            <w:tcMar>
                              <w:top w:w="65" w:type="dxa"/>
                              <w:left w:w="65" w:type="dxa"/>
                              <w:bottom w:w="65" w:type="dxa"/>
                              <w:right w:w="65" w:type="dxa"/>
                            </w:tcMar>
                          </w:tcPr>
                          <w:p w14:paraId="6AB47C2A" w14:textId="77777777" w:rsidR="00E9358F" w:rsidRPr="00B20FA9" w:rsidRDefault="00E9358F" w:rsidP="00E9358F">
                            <w:pPr>
                              <w:spacing w:after="0"/>
                              <w:jc w:val="center"/>
                              <w:rPr>
                                <w:color w:val="010C68"/>
                              </w:rPr>
                            </w:pPr>
                            <w:r w:rsidRPr="00B20FA9">
                              <w:rPr>
                                <w:b/>
                                <w:color w:val="010C68"/>
                                <w:sz w:val="20"/>
                              </w:rPr>
                              <w:t>CORONARY ARTERY</w:t>
                            </w:r>
                          </w:p>
                        </w:tc>
                        <w:tc>
                          <w:tcPr>
                            <w:tcW w:w="2906" w:type="dxa"/>
                            <w:tcBorders>
                              <w:top w:val="single" w:sz="8" w:space="0" w:color="123B91"/>
                              <w:left w:val="single" w:sz="8" w:space="0" w:color="123B91"/>
                              <w:bottom w:val="single" w:sz="8" w:space="0" w:color="123B91"/>
                              <w:right w:val="single" w:sz="8" w:space="0" w:color="123B91"/>
                            </w:tcBorders>
                            <w:shd w:val="clear" w:color="auto" w:fill="FFFFFF" w:themeFill="background1"/>
                            <w:tcMar>
                              <w:top w:w="65" w:type="dxa"/>
                              <w:left w:w="65" w:type="dxa"/>
                              <w:bottom w:w="65" w:type="dxa"/>
                              <w:right w:w="65" w:type="dxa"/>
                            </w:tcMar>
                          </w:tcPr>
                          <w:p w14:paraId="290C4421" w14:textId="77777777" w:rsidR="00E9358F" w:rsidRPr="00B20FA9" w:rsidRDefault="00E9358F" w:rsidP="00E9358F">
                            <w:pPr>
                              <w:spacing w:after="0"/>
                              <w:jc w:val="center"/>
                              <w:rPr>
                                <w:color w:val="010C68"/>
                              </w:rPr>
                            </w:pPr>
                            <w:r w:rsidRPr="00B20FA9">
                              <w:rPr>
                                <w:b/>
                                <w:color w:val="010C68"/>
                                <w:sz w:val="20"/>
                              </w:rPr>
                              <w:t>AGATSTON SCORE</w:t>
                            </w:r>
                          </w:p>
                        </w:tc>
                      </w:tr>
                      <w:tr w:rsidR="00E9358F" w14:paraId="263F22D6" w14:textId="77777777" w:rsidTr="006C11D1">
                        <w:trPr>
                          <w:trHeight w:val="240"/>
                          <w:jc w:val="center"/>
                        </w:trPr>
                        <w:tc>
                          <w:tcPr>
                            <w:tcW w:w="2994" w:type="dxa"/>
                            <w:tcBorders>
                              <w:top w:val="single" w:sz="8" w:space="0" w:color="123B91"/>
                              <w:left w:val="single" w:sz="8" w:space="0" w:color="123B91"/>
                              <w:bottom w:val="single" w:sz="8" w:space="0" w:color="123B91"/>
                              <w:right w:val="single" w:sz="8" w:space="0" w:color="123B91"/>
                            </w:tcBorders>
                            <w:tcMar>
                              <w:top w:w="65" w:type="dxa"/>
                              <w:left w:w="65" w:type="dxa"/>
                              <w:bottom w:w="65" w:type="dxa"/>
                              <w:right w:w="65" w:type="dxa"/>
                            </w:tcMar>
                          </w:tcPr>
                          <w:p w14:paraId="192A9EBC" w14:textId="77777777" w:rsidR="00E9358F" w:rsidRDefault="00E9358F" w:rsidP="00E9358F">
                            <w:pPr>
                              <w:spacing w:after="0"/>
                            </w:pPr>
                            <w:r>
                              <w:rPr>
                                <w:color w:val="1A1A1A"/>
                                <w:sz w:val="20"/>
                              </w:rPr>
                              <w:t>Left Main (LM)</w:t>
                            </w:r>
                          </w:p>
                        </w:tc>
                        <w:tc>
                          <w:tcPr>
                            <w:tcW w:w="2906" w:type="dxa"/>
                            <w:tcBorders>
                              <w:top w:val="single" w:sz="8" w:space="0" w:color="123B91"/>
                              <w:left w:val="single" w:sz="8" w:space="0" w:color="123B91"/>
                              <w:bottom w:val="single" w:sz="8" w:space="0" w:color="123B91"/>
                              <w:right w:val="single" w:sz="8" w:space="0" w:color="123B91"/>
                            </w:tcBorders>
                            <w:tcMar>
                              <w:top w:w="65" w:type="dxa"/>
                              <w:left w:w="65" w:type="dxa"/>
                              <w:bottom w:w="65" w:type="dxa"/>
                              <w:right w:w="65" w:type="dxa"/>
                            </w:tcMar>
                          </w:tcPr>
                          <w:p w14:paraId="13184C98" w14:textId="1BED22DE" w:rsidR="00E9358F" w:rsidRDefault="003A27D7" w:rsidP="00E9358F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color w:val="1A1A1A"/>
                                <w:sz w:val="20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color w:val="1A1A1A"/>
                                <w:sz w:val="20"/>
                              </w:rPr>
                              <w:t>lm</w:t>
                            </w:r>
                            <w:proofErr w:type="spellEnd"/>
                            <w:r>
                              <w:rPr>
                                <w:color w:val="1A1A1A"/>
                                <w:sz w:val="20"/>
                              </w:rPr>
                              <w:t>}}</w:t>
                            </w:r>
                          </w:p>
                        </w:tc>
                      </w:tr>
                      <w:tr w:rsidR="00E9358F" w14:paraId="02247DEE" w14:textId="77777777" w:rsidTr="006C11D1">
                        <w:trPr>
                          <w:trHeight w:val="250"/>
                          <w:jc w:val="center"/>
                        </w:trPr>
                        <w:tc>
                          <w:tcPr>
                            <w:tcW w:w="2994" w:type="dxa"/>
                            <w:tcBorders>
                              <w:top w:val="single" w:sz="8" w:space="0" w:color="123B91"/>
                              <w:left w:val="single" w:sz="8" w:space="0" w:color="123B91"/>
                              <w:bottom w:val="single" w:sz="8" w:space="0" w:color="123B91"/>
                              <w:right w:val="single" w:sz="8" w:space="0" w:color="123B91"/>
                            </w:tcBorders>
                            <w:tcMar>
                              <w:top w:w="65" w:type="dxa"/>
                              <w:left w:w="65" w:type="dxa"/>
                              <w:bottom w:w="65" w:type="dxa"/>
                              <w:right w:w="65" w:type="dxa"/>
                            </w:tcMar>
                          </w:tcPr>
                          <w:p w14:paraId="5F282762" w14:textId="77777777" w:rsidR="00E9358F" w:rsidRDefault="00E9358F" w:rsidP="00E9358F">
                            <w:pPr>
                              <w:spacing w:after="0"/>
                            </w:pPr>
                            <w:r>
                              <w:rPr>
                                <w:color w:val="1A1A1A"/>
                                <w:sz w:val="20"/>
                              </w:rPr>
                              <w:t>Left Anterior Descending (LAD)</w:t>
                            </w:r>
                          </w:p>
                        </w:tc>
                        <w:tc>
                          <w:tcPr>
                            <w:tcW w:w="2906" w:type="dxa"/>
                            <w:tcBorders>
                              <w:top w:val="single" w:sz="8" w:space="0" w:color="123B91"/>
                              <w:left w:val="single" w:sz="8" w:space="0" w:color="123B91"/>
                              <w:bottom w:val="single" w:sz="8" w:space="0" w:color="123B91"/>
                              <w:right w:val="single" w:sz="8" w:space="0" w:color="123B91"/>
                            </w:tcBorders>
                            <w:tcMar>
                              <w:top w:w="65" w:type="dxa"/>
                              <w:left w:w="65" w:type="dxa"/>
                              <w:bottom w:w="65" w:type="dxa"/>
                              <w:right w:w="65" w:type="dxa"/>
                            </w:tcMar>
                          </w:tcPr>
                          <w:p w14:paraId="227BCAEC" w14:textId="418DFCA9" w:rsidR="00E9358F" w:rsidRDefault="003A27D7" w:rsidP="00E9358F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color w:val="1A1A1A"/>
                                <w:sz w:val="20"/>
                              </w:rPr>
                              <w:t>{{lad}}</w:t>
                            </w:r>
                          </w:p>
                        </w:tc>
                      </w:tr>
                      <w:tr w:rsidR="00E9358F" w14:paraId="30088FA8" w14:textId="77777777" w:rsidTr="006C11D1">
                        <w:trPr>
                          <w:trHeight w:val="240"/>
                          <w:jc w:val="center"/>
                        </w:trPr>
                        <w:tc>
                          <w:tcPr>
                            <w:tcW w:w="2994" w:type="dxa"/>
                            <w:tcBorders>
                              <w:top w:val="single" w:sz="8" w:space="0" w:color="123B91"/>
                              <w:left w:val="single" w:sz="8" w:space="0" w:color="123B91"/>
                              <w:bottom w:val="single" w:sz="8" w:space="0" w:color="123B91"/>
                              <w:right w:val="single" w:sz="8" w:space="0" w:color="123B91"/>
                            </w:tcBorders>
                            <w:tcMar>
                              <w:top w:w="65" w:type="dxa"/>
                              <w:left w:w="65" w:type="dxa"/>
                              <w:bottom w:w="65" w:type="dxa"/>
                              <w:right w:w="65" w:type="dxa"/>
                            </w:tcMar>
                          </w:tcPr>
                          <w:p w14:paraId="4CFFBDCC" w14:textId="77777777" w:rsidR="00E9358F" w:rsidRDefault="00E9358F" w:rsidP="00E9358F">
                            <w:pPr>
                              <w:spacing w:after="0"/>
                            </w:pPr>
                            <w:r>
                              <w:rPr>
                                <w:color w:val="1A1A1A"/>
                                <w:sz w:val="20"/>
                              </w:rPr>
                              <w:t>Left Circumflex (LCX)</w:t>
                            </w:r>
                          </w:p>
                        </w:tc>
                        <w:tc>
                          <w:tcPr>
                            <w:tcW w:w="2906" w:type="dxa"/>
                            <w:tcBorders>
                              <w:top w:val="single" w:sz="8" w:space="0" w:color="123B91"/>
                              <w:left w:val="single" w:sz="8" w:space="0" w:color="123B91"/>
                              <w:bottom w:val="single" w:sz="8" w:space="0" w:color="123B91"/>
                              <w:right w:val="single" w:sz="8" w:space="0" w:color="123B91"/>
                            </w:tcBorders>
                            <w:tcMar>
                              <w:top w:w="65" w:type="dxa"/>
                              <w:left w:w="65" w:type="dxa"/>
                              <w:bottom w:w="65" w:type="dxa"/>
                              <w:right w:w="65" w:type="dxa"/>
                            </w:tcMar>
                          </w:tcPr>
                          <w:p w14:paraId="0A2106A5" w14:textId="3A449BCC" w:rsidR="00E9358F" w:rsidRDefault="003A27D7" w:rsidP="00E9358F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color w:val="1A1A1A"/>
                                <w:sz w:val="20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color w:val="1A1A1A"/>
                                <w:sz w:val="20"/>
                              </w:rPr>
                              <w:t>lcx</w:t>
                            </w:r>
                            <w:proofErr w:type="spellEnd"/>
                            <w:r>
                              <w:rPr>
                                <w:color w:val="1A1A1A"/>
                                <w:sz w:val="20"/>
                              </w:rPr>
                              <w:t>}}</w:t>
                            </w:r>
                          </w:p>
                        </w:tc>
                      </w:tr>
                      <w:tr w:rsidR="00E9358F" w14:paraId="1727ACDC" w14:textId="77777777" w:rsidTr="006C11D1">
                        <w:trPr>
                          <w:trHeight w:val="250"/>
                          <w:jc w:val="center"/>
                        </w:trPr>
                        <w:tc>
                          <w:tcPr>
                            <w:tcW w:w="2994" w:type="dxa"/>
                            <w:tcBorders>
                              <w:top w:val="single" w:sz="8" w:space="0" w:color="123B91"/>
                              <w:left w:val="single" w:sz="8" w:space="0" w:color="123B91"/>
                              <w:bottom w:val="single" w:sz="8" w:space="0" w:color="123B91"/>
                              <w:right w:val="single" w:sz="8" w:space="0" w:color="123B91"/>
                            </w:tcBorders>
                            <w:tcMar>
                              <w:top w:w="65" w:type="dxa"/>
                              <w:left w:w="65" w:type="dxa"/>
                              <w:bottom w:w="65" w:type="dxa"/>
                              <w:right w:w="65" w:type="dxa"/>
                            </w:tcMar>
                          </w:tcPr>
                          <w:p w14:paraId="537BDDD9" w14:textId="77777777" w:rsidR="00E9358F" w:rsidRDefault="00E9358F" w:rsidP="00E9358F">
                            <w:pPr>
                              <w:spacing w:after="0"/>
                            </w:pPr>
                            <w:r>
                              <w:rPr>
                                <w:color w:val="1A1A1A"/>
                                <w:sz w:val="20"/>
                              </w:rPr>
                              <w:t>Right Coronary Artery (RCA)</w:t>
                            </w:r>
                          </w:p>
                        </w:tc>
                        <w:tc>
                          <w:tcPr>
                            <w:tcW w:w="2906" w:type="dxa"/>
                            <w:tcBorders>
                              <w:top w:val="single" w:sz="8" w:space="0" w:color="123B91"/>
                              <w:left w:val="single" w:sz="8" w:space="0" w:color="123B91"/>
                              <w:bottom w:val="single" w:sz="8" w:space="0" w:color="123B91"/>
                              <w:right w:val="single" w:sz="8" w:space="0" w:color="123B91"/>
                            </w:tcBorders>
                            <w:tcMar>
                              <w:top w:w="65" w:type="dxa"/>
                              <w:left w:w="65" w:type="dxa"/>
                              <w:bottom w:w="65" w:type="dxa"/>
                              <w:right w:w="65" w:type="dxa"/>
                            </w:tcMar>
                          </w:tcPr>
                          <w:p w14:paraId="51FAA20D" w14:textId="74BD6827" w:rsidR="00E9358F" w:rsidRDefault="003A27D7" w:rsidP="00E9358F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color w:val="1A1A1A"/>
                                <w:sz w:val="20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color w:val="1A1A1A"/>
                                <w:sz w:val="20"/>
                              </w:rPr>
                              <w:t>rca</w:t>
                            </w:r>
                            <w:proofErr w:type="spellEnd"/>
                            <w:r>
                              <w:rPr>
                                <w:color w:val="1A1A1A"/>
                                <w:sz w:val="20"/>
                              </w:rPr>
                              <w:t>}}</w:t>
                            </w:r>
                          </w:p>
                        </w:tc>
                      </w:tr>
                      <w:tr w:rsidR="00E9358F" w14:paraId="61CE4D71" w14:textId="77777777" w:rsidTr="006C11D1">
                        <w:trPr>
                          <w:trHeight w:val="240"/>
                          <w:jc w:val="center"/>
                        </w:trPr>
                        <w:tc>
                          <w:tcPr>
                            <w:tcW w:w="2994" w:type="dxa"/>
                            <w:tcBorders>
                              <w:top w:val="single" w:sz="8" w:space="0" w:color="123B91"/>
                              <w:left w:val="single" w:sz="8" w:space="0" w:color="123B91"/>
                              <w:bottom w:val="single" w:sz="8" w:space="0" w:color="123B91"/>
                              <w:right w:val="single" w:sz="8" w:space="0" w:color="123B91"/>
                            </w:tcBorders>
                            <w:tcMar>
                              <w:top w:w="65" w:type="dxa"/>
                              <w:left w:w="65" w:type="dxa"/>
                              <w:bottom w:w="65" w:type="dxa"/>
                              <w:right w:w="65" w:type="dxa"/>
                            </w:tcMar>
                          </w:tcPr>
                          <w:p w14:paraId="681F291E" w14:textId="77777777" w:rsidR="00E9358F" w:rsidRDefault="00E9358F" w:rsidP="00E9358F">
                            <w:pPr>
                              <w:spacing w:after="0"/>
                            </w:pPr>
                            <w:r>
                              <w:rPr>
                                <w:b/>
                                <w:color w:val="123B91"/>
                                <w:sz w:val="20"/>
                              </w:rPr>
                              <w:t>TOTAL SCORE</w:t>
                            </w:r>
                          </w:p>
                        </w:tc>
                        <w:tc>
                          <w:tcPr>
                            <w:tcW w:w="2906" w:type="dxa"/>
                            <w:tcBorders>
                              <w:top w:val="single" w:sz="8" w:space="0" w:color="123B91"/>
                              <w:left w:val="single" w:sz="8" w:space="0" w:color="123B91"/>
                              <w:bottom w:val="single" w:sz="8" w:space="0" w:color="123B91"/>
                              <w:right w:val="single" w:sz="8" w:space="0" w:color="123B91"/>
                            </w:tcBorders>
                            <w:tcMar>
                              <w:top w:w="65" w:type="dxa"/>
                              <w:left w:w="65" w:type="dxa"/>
                              <w:bottom w:w="65" w:type="dxa"/>
                              <w:right w:w="65" w:type="dxa"/>
                            </w:tcMar>
                          </w:tcPr>
                          <w:p w14:paraId="0E7962C1" w14:textId="108BA6F5" w:rsidR="00E9358F" w:rsidRDefault="003A27D7" w:rsidP="00E9358F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b/>
                                <w:color w:val="123B91"/>
                                <w:sz w:val="20"/>
                              </w:rPr>
                              <w:t>{{total}}</w:t>
                            </w:r>
                          </w:p>
                        </w:tc>
                      </w:tr>
                    </w:tbl>
                    <w:p w14:paraId="3A8EB2E4" w14:textId="77777777" w:rsidR="00E9358F" w:rsidRDefault="00E9358F"/>
                  </w:txbxContent>
                </v:textbox>
                <w10:wrap anchory="page"/>
              </v:shape>
            </w:pict>
          </mc:Fallback>
        </mc:AlternateContent>
      </w:r>
      <w:r w:rsidR="00E923B7"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52AC8837" wp14:editId="5232E614">
                <wp:simplePos x="0" y="0"/>
                <wp:positionH relativeFrom="column">
                  <wp:posOffset>-81734</wp:posOffset>
                </wp:positionH>
                <wp:positionV relativeFrom="paragraph">
                  <wp:posOffset>3401876</wp:posOffset>
                </wp:positionV>
                <wp:extent cx="3015343" cy="282848"/>
                <wp:effectExtent l="0" t="0" r="13970" b="22225"/>
                <wp:wrapNone/>
                <wp:docPr id="141678091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5343" cy="282848"/>
                        </a:xfrm>
                        <a:prstGeom prst="rect">
                          <a:avLst/>
                        </a:prstGeom>
                        <a:solidFill>
                          <a:srgbClr val="010C68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B1EE05" w14:textId="1270A3C0" w:rsidR="00E923B7" w:rsidRDefault="00E923B7" w:rsidP="00E923B7">
                            <w:pPr>
                              <w:jc w:val="center"/>
                            </w:pP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TOTAL CORONARY CALCIUM SCORE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AC8837" id="Text Box 30" o:spid="_x0000_s1041" type="#_x0000_t202" style="position:absolute;margin-left:-6.45pt;margin-top:267.85pt;width:237.45pt;height:22.25pt;z-index:251670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" fillcolor="#010c68" strokeweight=".5pt">
                <v:textbox>
                  <w:txbxContent>
                    <w:p w14:paraId="47B1EE05" w14:textId="1270A3C0" w:rsidR="00E923B7" w:rsidRDefault="00E923B7" w:rsidP="00E923B7">
                      <w:pPr>
                        <w:jc w:val="center"/>
                      </w:pPr>
                      <w:r>
                        <w:rPr>
                          <w:b/>
                          <w:color w:val="FFFFFF"/>
                          <w:sz w:val="20"/>
                        </w:rPr>
                        <w:t>TOTAL CORONARY CALCIUM SCORE</w:t>
                      </w:r>
                    </w:p>
                  </w:txbxContent>
                </v:textbox>
              </v:shape>
            </w:pict>
          </mc:Fallback>
        </mc:AlternateContent>
      </w:r>
      <w:r w:rsidR="00E923B7"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025F00E9" wp14:editId="2D6E9375">
                <wp:simplePos x="0" y="0"/>
                <wp:positionH relativeFrom="column">
                  <wp:posOffset>-255905</wp:posOffset>
                </wp:positionH>
                <wp:positionV relativeFrom="page">
                  <wp:posOffset>2013585</wp:posOffset>
                </wp:positionV>
                <wp:extent cx="7564755" cy="406400"/>
                <wp:effectExtent l="0" t="0" r="17145" b="12700"/>
                <wp:wrapNone/>
                <wp:docPr id="136161881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4755" cy="406400"/>
                        </a:xfrm>
                        <a:prstGeom prst="rect">
                          <a:avLst/>
                        </a:prstGeom>
                        <a:solidFill>
                          <a:srgbClr val="010C68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6006C5" w14:textId="5B1A35A3" w:rsidR="00D11210" w:rsidRPr="00114CA8" w:rsidRDefault="0064003B" w:rsidP="0064003B">
                            <w:pPr>
                              <w:jc w:val="center"/>
                              <w:rPr>
                                <w:sz w:val="22"/>
                                <w:szCs w:val="32"/>
                                <w:lang w:val="en-IN"/>
                              </w:rPr>
                            </w:pPr>
                            <w:r w:rsidRPr="00114CA8">
                              <w:rPr>
                                <w:b/>
                                <w:color w:val="FFFFFF"/>
                                <w:sz w:val="44"/>
                                <w:szCs w:val="32"/>
                                <w:lang w:val="en-IN"/>
                              </w:rPr>
                              <w:t>CT CORONARY CALCIUM SCORE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5F00E9" id="Text Box 7" o:spid="_x0000_s1042" type="#_x0000_t202" style="position:absolute;margin-left:-20.15pt;margin-top:158.55pt;width:595.65pt;height:32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" fillcolor="#010c68" strokeweight=".5pt">
                <v:textbox>
                  <w:txbxContent>
                    <w:p w14:paraId="3B6006C5" w14:textId="5B1A35A3" w:rsidR="00D11210" w:rsidRPr="00114CA8" w:rsidRDefault="0064003B" w:rsidP="0064003B">
                      <w:pPr>
                        <w:jc w:val="center"/>
                        <w:rPr>
                          <w:sz w:val="22"/>
                          <w:szCs w:val="32"/>
                          <w:lang w:val="en-IN"/>
                        </w:rPr>
                      </w:pPr>
                      <w:r w:rsidRPr="00114CA8">
                        <w:rPr>
                          <w:b/>
                          <w:color w:val="FFFFFF"/>
                          <w:sz w:val="44"/>
                          <w:szCs w:val="32"/>
                          <w:lang w:val="en-IN"/>
                        </w:rPr>
                        <w:t>CT CORONARY CALCIUM SCORE REPORT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E923B7"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30C9F545" wp14:editId="3F2B3C2F">
                <wp:simplePos x="0" y="0"/>
                <wp:positionH relativeFrom="column">
                  <wp:posOffset>-103505</wp:posOffset>
                </wp:positionH>
                <wp:positionV relativeFrom="paragraph">
                  <wp:posOffset>2378619</wp:posOffset>
                </wp:positionV>
                <wp:extent cx="2971800" cy="868680"/>
                <wp:effectExtent l="0" t="0" r="19050" b="26670"/>
                <wp:wrapNone/>
                <wp:docPr id="63447949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0" cy="868680"/>
                        </a:xfrm>
                        <a:prstGeom prst="rect">
                          <a:avLst/>
                        </a:prstGeom>
                        <a:ln>
                          <a:solidFill>
                            <a:srgbClr val="010C68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05F942" w14:textId="010D0384" w:rsidR="009654EE" w:rsidRDefault="009654E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C9F545" id="Text Box 9" o:spid="_x0000_s1043" type="#_x0000_t202" style="position:absolute;margin-left:-8.15pt;margin-top:187.3pt;width:234pt;height:68.4pt;z-index:251644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" fillcolor="white [3201]" strokecolor="#010c68" strokeweight="2pt">
                <v:textbox>
                  <w:txbxContent>
                    <w:p w14:paraId="1805F942" w14:textId="010D0384" w:rsidR="009654EE" w:rsidRDefault="009654EE"/>
                  </w:txbxContent>
                </v:textbox>
              </v:shape>
            </w:pict>
          </mc:Fallback>
        </mc:AlternateContent>
      </w:r>
      <w:r w:rsidR="00E923B7"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0D44AC55" wp14:editId="0362605D">
                <wp:simplePos x="0" y="0"/>
                <wp:positionH relativeFrom="column">
                  <wp:posOffset>2991576</wp:posOffset>
                </wp:positionH>
                <wp:positionV relativeFrom="paragraph">
                  <wp:posOffset>2520134</wp:posOffset>
                </wp:positionV>
                <wp:extent cx="638356" cy="664845"/>
                <wp:effectExtent l="0" t="0" r="9525" b="1905"/>
                <wp:wrapNone/>
                <wp:docPr id="1385020846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356" cy="664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0C13229" w14:textId="419E4D70" w:rsidR="00172B34" w:rsidRDefault="00E923B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10D9F92" wp14:editId="32AF94BB">
                                  <wp:extent cx="566928" cy="622238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technique_full_icon.png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66928" cy="62223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44AC55" id="Text Box 29" o:spid="_x0000_s1044" type="#_x0000_t202" style="position:absolute;margin-left:235.55pt;margin-top:198.45pt;width:50.25pt;height:52.3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" fillcolor="white [3201]" stroked="f" strokeweight=".5pt">
                <v:textbox>
                  <w:txbxContent>
                    <w:p w14:paraId="70C13229" w14:textId="419E4D70" w:rsidR="00172B34" w:rsidRDefault="00E923B7">
                      <w:r>
                        <w:rPr>
                          <w:noProof/>
                        </w:rPr>
                        <w:drawing>
                          <wp:inline distT="0" distB="0" distL="0" distR="0" wp14:anchorId="710D9F92" wp14:editId="32AF94BB">
                            <wp:extent cx="566928" cy="622238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technique_full_icon.png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66928" cy="62223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923B7"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2DF17212" wp14:editId="03EACE0C">
                <wp:simplePos x="0" y="0"/>
                <wp:positionH relativeFrom="column">
                  <wp:posOffset>3583396</wp:posOffset>
                </wp:positionH>
                <wp:positionV relativeFrom="paragraph">
                  <wp:posOffset>2460715</wp:posOffset>
                </wp:positionV>
                <wp:extent cx="1948180" cy="276225"/>
                <wp:effectExtent l="0" t="0" r="0" b="9525"/>
                <wp:wrapNone/>
                <wp:docPr id="1116307037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818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AF945F0" w14:textId="5A02A57B" w:rsidR="009654EE" w:rsidRPr="008B63C6" w:rsidRDefault="008B63C6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8B63C6">
                              <w:rPr>
                                <w:b/>
                                <w:color w:val="123B91"/>
                                <w:sz w:val="24"/>
                                <w:szCs w:val="24"/>
                              </w:rPr>
                              <w:t>TECHNIQUE</w:t>
                            </w:r>
                            <w:r>
                              <w:rPr>
                                <w:b/>
                                <w:color w:val="123B91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F17212" id="Text Box 14" o:spid="_x0000_s1045" type="#_x0000_t202" style="position:absolute;margin-left:282.15pt;margin-top:193.75pt;width:153.4pt;height:21.75pt;z-index:251651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" fillcolor="white [3201]" stroked="f" strokeweight=".5pt">
                <v:textbox>
                  <w:txbxContent>
                    <w:p w14:paraId="6AF945F0" w14:textId="5A02A57B" w:rsidR="009654EE" w:rsidRPr="008B63C6" w:rsidRDefault="008B63C6">
                      <w:pPr>
                        <w:rPr>
                          <w:sz w:val="24"/>
                          <w:szCs w:val="24"/>
                        </w:rPr>
                      </w:pPr>
                      <w:r w:rsidRPr="008B63C6">
                        <w:rPr>
                          <w:b/>
                          <w:color w:val="123B91"/>
                          <w:sz w:val="24"/>
                          <w:szCs w:val="24"/>
                        </w:rPr>
                        <w:t>TECHNIQUE</w:t>
                      </w:r>
                      <w:r>
                        <w:rPr>
                          <w:b/>
                          <w:color w:val="123B91"/>
                          <w:sz w:val="24"/>
                          <w:szCs w:val="24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E923B7"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3B8CD507" wp14:editId="61EF42F4">
                <wp:simplePos x="0" y="0"/>
                <wp:positionH relativeFrom="column">
                  <wp:posOffset>3608342</wp:posOffset>
                </wp:positionH>
                <wp:positionV relativeFrom="paragraph">
                  <wp:posOffset>2684235</wp:posOffset>
                </wp:positionV>
                <wp:extent cx="3222172" cy="435429"/>
                <wp:effectExtent l="0" t="0" r="0" b="3175"/>
                <wp:wrapNone/>
                <wp:docPr id="598403191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2172" cy="4354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CE87C1" w14:textId="10E5144C" w:rsidR="009654EE" w:rsidRPr="008B63C6" w:rsidRDefault="008B63C6">
                            <w:pPr>
                              <w:rPr>
                                <w:sz w:val="20"/>
                                <w:szCs w:val="28"/>
                              </w:rPr>
                            </w:pPr>
                            <w:r w:rsidRPr="008B63C6">
                              <w:rPr>
                                <w:color w:val="151515"/>
                                <w:sz w:val="20"/>
                                <w:szCs w:val="28"/>
                              </w:rPr>
                              <w:t>Non-contrast, ECG gated CT scan of the heart was performed.</w:t>
                            </w:r>
                            <w:r w:rsidRPr="008B63C6">
                              <w:rPr>
                                <w:color w:val="151515"/>
                                <w:sz w:val="20"/>
                                <w:szCs w:val="28"/>
                              </w:rPr>
                              <w:br/>
                              <w:t>Calcium scoring was done using Agatston method.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8CD507" id="Text Box 15" o:spid="_x0000_s1046" type="#_x0000_t202" style="position:absolute;margin-left:284.1pt;margin-top:211.35pt;width:253.7pt;height:34.3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" fillcolor="white [3201]" stroked="f" strokeweight=".5pt">
                <v:textbox>
                  <w:txbxContent>
                    <w:p w14:paraId="72CE87C1" w14:textId="10E5144C" w:rsidR="009654EE" w:rsidRPr="008B63C6" w:rsidRDefault="008B63C6">
                      <w:pPr>
                        <w:rPr>
                          <w:sz w:val="20"/>
                          <w:szCs w:val="28"/>
                        </w:rPr>
                      </w:pPr>
                      <w:r w:rsidRPr="008B63C6">
                        <w:rPr>
                          <w:color w:val="151515"/>
                          <w:sz w:val="20"/>
                          <w:szCs w:val="28"/>
                        </w:rPr>
                        <w:t>Non-contrast, ECG gated CT scan of the heart was performed.</w:t>
                      </w:r>
                      <w:r w:rsidRPr="008B63C6">
                        <w:rPr>
                          <w:color w:val="151515"/>
                          <w:sz w:val="20"/>
                          <w:szCs w:val="28"/>
                        </w:rPr>
                        <w:br/>
                        <w:t>Calcium scoring was done using Agatston method.</w:t>
                      </w:r>
                    </w:p>
                  </w:txbxContent>
                </v:textbox>
              </v:shape>
            </w:pict>
          </mc:Fallback>
        </mc:AlternateContent>
      </w:r>
      <w:r w:rsidR="00172B34"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5FA8B419" wp14:editId="70EB9EF4">
                <wp:simplePos x="0" y="0"/>
                <wp:positionH relativeFrom="column">
                  <wp:posOffset>574040</wp:posOffset>
                </wp:positionH>
                <wp:positionV relativeFrom="paragraph">
                  <wp:posOffset>2454910</wp:posOffset>
                </wp:positionV>
                <wp:extent cx="2232000" cy="289560"/>
                <wp:effectExtent l="0" t="0" r="0" b="0"/>
                <wp:wrapNone/>
                <wp:docPr id="1404534942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00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F7EE919" w14:textId="4643C065" w:rsidR="009654EE" w:rsidRPr="008B63C6" w:rsidRDefault="004F6F3C">
                            <w:pPr>
                              <w:rPr>
                                <w:sz w:val="20"/>
                                <w:szCs w:val="28"/>
                              </w:rPr>
                            </w:pPr>
                            <w:r w:rsidRPr="008B63C6">
                              <w:rPr>
                                <w:b/>
                                <w:color w:val="123B91"/>
                                <w:sz w:val="24"/>
                                <w:szCs w:val="28"/>
                              </w:rPr>
                              <w:t>CLINICAL INDICATION: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A8B419" id="Text Box 11" o:spid="_x0000_s1047" type="#_x0000_t202" style="position:absolute;margin-left:45.2pt;margin-top:193.3pt;width:175.75pt;height:22.8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" fillcolor="white [3201]" stroked="f" strokeweight=".5pt">
                <v:textbox>
                  <w:txbxContent>
                    <w:p w14:paraId="5F7EE919" w14:textId="4643C065" w:rsidR="009654EE" w:rsidRPr="008B63C6" w:rsidRDefault="004F6F3C">
                      <w:pPr>
                        <w:rPr>
                          <w:sz w:val="20"/>
                          <w:szCs w:val="28"/>
                        </w:rPr>
                      </w:pPr>
                      <w:r w:rsidRPr="008B63C6">
                        <w:rPr>
                          <w:b/>
                          <w:color w:val="123B91"/>
                          <w:sz w:val="24"/>
                          <w:szCs w:val="28"/>
                        </w:rPr>
                        <w:t>CLINICAL INDICATION:</w:t>
                      </w:r>
                    </w:p>
                  </w:txbxContent>
                </v:textbox>
              </v:shape>
            </w:pict>
          </mc:Fallback>
        </mc:AlternateContent>
      </w:r>
      <w:r w:rsidR="00172B34"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174B63BA" wp14:editId="51820446">
                <wp:simplePos x="0" y="0"/>
                <wp:positionH relativeFrom="column">
                  <wp:posOffset>571409</wp:posOffset>
                </wp:positionH>
                <wp:positionV relativeFrom="paragraph">
                  <wp:posOffset>2726962</wp:posOffset>
                </wp:positionV>
                <wp:extent cx="2122715" cy="457200"/>
                <wp:effectExtent l="0" t="0" r="0" b="0"/>
                <wp:wrapNone/>
                <wp:docPr id="1257986755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2715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E80F90C" w14:textId="418F0CED" w:rsidR="009654EE" w:rsidRPr="008B63C6" w:rsidRDefault="004F6F3C">
                            <w:pPr>
                              <w:rPr>
                                <w:sz w:val="20"/>
                                <w:szCs w:val="28"/>
                              </w:rPr>
                            </w:pPr>
                            <w:r w:rsidRPr="008B63C6">
                              <w:rPr>
                                <w:color w:val="151515"/>
                                <w:sz w:val="20"/>
                                <w:szCs w:val="28"/>
                              </w:rPr>
                              <w:t>Risk stratification for coronary</w:t>
                            </w:r>
                            <w:r w:rsidRPr="008B63C6">
                              <w:rPr>
                                <w:color w:val="151515"/>
                                <w:sz w:val="20"/>
                                <w:szCs w:val="28"/>
                              </w:rPr>
                              <w:br/>
                              <w:t>artery disease.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4B63BA" id="Text Box 12" o:spid="_x0000_s1048" type="#_x0000_t202" style="position:absolute;margin-left:45pt;margin-top:214.7pt;width:167.15pt;height:36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" fillcolor="white [3201]" stroked="f" strokeweight=".5pt">
                <v:textbox>
                  <w:txbxContent>
                    <w:p w14:paraId="4E80F90C" w14:textId="418F0CED" w:rsidR="009654EE" w:rsidRPr="008B63C6" w:rsidRDefault="004F6F3C">
                      <w:pPr>
                        <w:rPr>
                          <w:sz w:val="20"/>
                          <w:szCs w:val="28"/>
                        </w:rPr>
                      </w:pPr>
                      <w:r w:rsidRPr="008B63C6">
                        <w:rPr>
                          <w:color w:val="151515"/>
                          <w:sz w:val="20"/>
                          <w:szCs w:val="28"/>
                        </w:rPr>
                        <w:t>Risk stratification for coronary</w:t>
                      </w:r>
                      <w:r w:rsidRPr="008B63C6">
                        <w:rPr>
                          <w:color w:val="151515"/>
                          <w:sz w:val="20"/>
                          <w:szCs w:val="28"/>
                        </w:rPr>
                        <w:br/>
                        <w:t>artery disease.</w:t>
                      </w:r>
                    </w:p>
                  </w:txbxContent>
                </v:textbox>
              </v:shape>
            </w:pict>
          </mc:Fallback>
        </mc:AlternateContent>
      </w:r>
      <w:r w:rsidR="00172B34"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02E28C92" wp14:editId="7DD3C358">
                <wp:simplePos x="0" y="0"/>
                <wp:positionH relativeFrom="column">
                  <wp:posOffset>-59962</wp:posOffset>
                </wp:positionH>
                <wp:positionV relativeFrom="paragraph">
                  <wp:posOffset>2487476</wp:posOffset>
                </wp:positionV>
                <wp:extent cx="740228" cy="664029"/>
                <wp:effectExtent l="0" t="0" r="3175" b="3175"/>
                <wp:wrapNone/>
                <wp:docPr id="153331534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0228" cy="6640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8E0D83" w14:textId="1084CC32" w:rsidR="00172B34" w:rsidRDefault="00172B3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19A44B9" wp14:editId="264B4DA4">
                                  <wp:extent cx="566928" cy="585826"/>
                                  <wp:effectExtent l="0" t="0" r="0" b="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clinical_indication_full_icon.png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66928" cy="58582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E28C92" id="Text Box 28" o:spid="_x0000_s1049" type="#_x0000_t202" style="position:absolute;margin-left:-4.7pt;margin-top:195.85pt;width:58.3pt;height:52.3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" fillcolor="white [3201]" stroked="f" strokeweight=".5pt">
                <v:textbox>
                  <w:txbxContent>
                    <w:p w14:paraId="118E0D83" w14:textId="1084CC32" w:rsidR="00172B34" w:rsidRDefault="00172B34">
                      <w:r>
                        <w:rPr>
                          <w:noProof/>
                        </w:rPr>
                        <w:drawing>
                          <wp:inline distT="0" distB="0" distL="0" distR="0" wp14:anchorId="519A44B9" wp14:editId="264B4DA4">
                            <wp:extent cx="566928" cy="585826"/>
                            <wp:effectExtent l="0" t="0" r="0" b="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clinical_indication_full_icon.png"/>
                                    <pic:cNvPicPr/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66928" cy="58582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9358F"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43344714" wp14:editId="32E86501">
                <wp:simplePos x="0" y="0"/>
                <wp:positionH relativeFrom="column">
                  <wp:posOffset>-103505</wp:posOffset>
                </wp:positionH>
                <wp:positionV relativeFrom="page">
                  <wp:posOffset>3581400</wp:posOffset>
                </wp:positionV>
                <wp:extent cx="3063240" cy="1828800"/>
                <wp:effectExtent l="0" t="0" r="22860" b="19050"/>
                <wp:wrapNone/>
                <wp:docPr id="1879106083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3240" cy="1828800"/>
                        </a:xfrm>
                        <a:prstGeom prst="rect">
                          <a:avLst/>
                        </a:prstGeom>
                        <a:ln>
                          <a:solidFill>
                            <a:srgbClr val="010C68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BEFBCB" w14:textId="77777777" w:rsidR="00E923B7" w:rsidRDefault="00E923B7" w:rsidP="00E923B7">
                            <w:pPr>
                              <w:spacing w:before="80" w:after="0"/>
                              <w:jc w:val="center"/>
                              <w:rPr>
                                <w:b/>
                                <w:color w:val="FFFFFF"/>
                                <w:sz w:val="18"/>
                              </w:rPr>
                            </w:pPr>
                          </w:p>
                          <w:p w14:paraId="6975DA3D" w14:textId="563958D3" w:rsidR="00E923B7" w:rsidRPr="00E923B7" w:rsidRDefault="003A27D7" w:rsidP="00E923B7">
                            <w:pPr>
                              <w:spacing w:before="80" w:after="0"/>
                              <w:jc w:val="center"/>
                              <w:rPr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b/>
                                <w:color w:val="123B91"/>
                                <w:sz w:val="72"/>
                                <w:szCs w:val="20"/>
                              </w:rPr>
                              <w:t>{{score}}</w:t>
                            </w:r>
                          </w:p>
                          <w:p w14:paraId="6942413B" w14:textId="77777777" w:rsidR="00E923B7" w:rsidRPr="00E923B7" w:rsidRDefault="00E923B7" w:rsidP="00E923B7">
                            <w:pPr>
                              <w:spacing w:after="20"/>
                              <w:jc w:val="center"/>
                              <w:rPr>
                                <w:sz w:val="16"/>
                                <w:szCs w:val="20"/>
                              </w:rPr>
                            </w:pPr>
                            <w:r w:rsidRPr="00E923B7">
                              <w:rPr>
                                <w:b/>
                                <w:color w:val="123B91"/>
                                <w:sz w:val="24"/>
                                <w:szCs w:val="20"/>
                              </w:rPr>
                              <w:t>Agatston Score</w:t>
                            </w:r>
                          </w:p>
                          <w:p w14:paraId="2DCD63EE" w14:textId="1350883F" w:rsidR="00E923B7" w:rsidRPr="00E923B7" w:rsidRDefault="003A27D7" w:rsidP="00E923B7">
                            <w:pPr>
                              <w:spacing w:before="40" w:after="20"/>
                              <w:jc w:val="center"/>
                              <w:rPr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b/>
                                <w:color w:val="123B91"/>
                                <w:sz w:val="24"/>
                                <w:szCs w:val="20"/>
                              </w:rPr>
                              <w:t>{{start}}</w:t>
                            </w:r>
                            <w:r w:rsidR="00E923B7" w:rsidRPr="00E923B7">
                              <w:rPr>
                                <w:b/>
                                <w:color w:val="123B91"/>
                                <w:sz w:val="24"/>
                                <w:szCs w:val="20"/>
                              </w:rPr>
                              <w:t>–</w:t>
                            </w:r>
                            <w:r>
                              <w:rPr>
                                <w:b/>
                                <w:color w:val="123B91"/>
                                <w:sz w:val="24"/>
                                <w:szCs w:val="20"/>
                              </w:rPr>
                              <w:t>{{end</w:t>
                            </w:r>
                            <w:proofErr w:type="gramStart"/>
                            <w:r>
                              <w:rPr>
                                <w:b/>
                                <w:color w:val="123B91"/>
                                <w:sz w:val="24"/>
                                <w:szCs w:val="20"/>
                              </w:rPr>
                              <w:t>}}</w:t>
                            </w:r>
                            <w:r w:rsidR="00E923B7" w:rsidRPr="00E923B7">
                              <w:rPr>
                                <w:b/>
                                <w:color w:val="123B91"/>
                                <w:sz w:val="24"/>
                                <w:szCs w:val="20"/>
                              </w:rPr>
                              <w:t>ᵗʰ</w:t>
                            </w:r>
                            <w:proofErr w:type="gramEnd"/>
                            <w:r w:rsidR="00E923B7" w:rsidRPr="00E923B7">
                              <w:rPr>
                                <w:b/>
                                <w:color w:val="123B91"/>
                                <w:sz w:val="24"/>
                                <w:szCs w:val="20"/>
                              </w:rPr>
                              <w:t xml:space="preserve"> Percentile</w:t>
                            </w:r>
                          </w:p>
                          <w:p w14:paraId="3B7F5FBA" w14:textId="77777777" w:rsidR="00E923B7" w:rsidRDefault="00E923B7" w:rsidP="00E923B7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color w:val="111111"/>
                                <w:sz w:val="18"/>
                              </w:rPr>
                              <w:t>for age and sex matched population</w:t>
                            </w:r>
                          </w:p>
                          <w:p w14:paraId="7A46760C" w14:textId="528FEBAF" w:rsidR="009654EE" w:rsidRPr="00822E84" w:rsidRDefault="00E923B7" w:rsidP="00E923B7">
                            <w:pPr>
                              <w:spacing w:before="120" w:after="120"/>
                              <w:jc w:val="center"/>
                              <w:rPr>
                                <w:sz w:val="20"/>
                                <w:szCs w:val="28"/>
                                <w:lang w:val="en-IN"/>
                              </w:rPr>
                            </w:pPr>
                            <w:r>
                              <w:rPr>
                                <w:color w:val="111111"/>
                                <w:sz w:val="18"/>
                              </w:rPr>
                              <w:t>(</w:t>
                            </w:r>
                            <w:r w:rsidR="003A27D7">
                              <w:rPr>
                                <w:color w:val="111111"/>
                                <w:sz w:val="18"/>
                              </w:rPr>
                              <w:t>{{age}}</w:t>
                            </w:r>
                            <w:r>
                              <w:rPr>
                                <w:color w:val="111111"/>
                                <w:sz w:val="18"/>
                              </w:rPr>
                              <w:t xml:space="preserve"> years)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344714" id="Text Box 16" o:spid="_x0000_s1050" type="#_x0000_t202" style="position:absolute;margin-left:-8.15pt;margin-top:282pt;width:241.2pt;height:2in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" fillcolor="white [3201]" strokecolor="#010c68" strokeweight="2pt">
                <v:textbox>
                  <w:txbxContent>
                    <w:p w14:paraId="34BEFBCB" w14:textId="77777777" w:rsidR="00E923B7" w:rsidRDefault="00E923B7" w:rsidP="00E923B7">
                      <w:pPr>
                        <w:spacing w:before="80" w:after="0"/>
                        <w:jc w:val="center"/>
                        <w:rPr>
                          <w:b/>
                          <w:color w:val="FFFFFF"/>
                          <w:sz w:val="18"/>
                        </w:rPr>
                      </w:pPr>
                    </w:p>
                    <w:p w14:paraId="6975DA3D" w14:textId="563958D3" w:rsidR="00E923B7" w:rsidRPr="00E923B7" w:rsidRDefault="003A27D7" w:rsidP="00E923B7">
                      <w:pPr>
                        <w:spacing w:before="80" w:after="0"/>
                        <w:jc w:val="center"/>
                        <w:rPr>
                          <w:sz w:val="16"/>
                          <w:szCs w:val="20"/>
                        </w:rPr>
                      </w:pPr>
                      <w:r>
                        <w:rPr>
                          <w:b/>
                          <w:color w:val="123B91"/>
                          <w:sz w:val="72"/>
                          <w:szCs w:val="20"/>
                        </w:rPr>
                        <w:t>{{score}}</w:t>
                      </w:r>
                    </w:p>
                    <w:p w14:paraId="6942413B" w14:textId="77777777" w:rsidR="00E923B7" w:rsidRPr="00E923B7" w:rsidRDefault="00E923B7" w:rsidP="00E923B7">
                      <w:pPr>
                        <w:spacing w:after="20"/>
                        <w:jc w:val="center"/>
                        <w:rPr>
                          <w:sz w:val="16"/>
                          <w:szCs w:val="20"/>
                        </w:rPr>
                      </w:pPr>
                      <w:r w:rsidRPr="00E923B7">
                        <w:rPr>
                          <w:b/>
                          <w:color w:val="123B91"/>
                          <w:sz w:val="24"/>
                          <w:szCs w:val="20"/>
                        </w:rPr>
                        <w:t>Agatston Score</w:t>
                      </w:r>
                    </w:p>
                    <w:p w14:paraId="2DCD63EE" w14:textId="1350883F" w:rsidR="00E923B7" w:rsidRPr="00E923B7" w:rsidRDefault="003A27D7" w:rsidP="00E923B7">
                      <w:pPr>
                        <w:spacing w:before="40" w:after="20"/>
                        <w:jc w:val="center"/>
                        <w:rPr>
                          <w:sz w:val="16"/>
                          <w:szCs w:val="20"/>
                        </w:rPr>
                      </w:pPr>
                      <w:r>
                        <w:rPr>
                          <w:b/>
                          <w:color w:val="123B91"/>
                          <w:sz w:val="24"/>
                          <w:szCs w:val="20"/>
                        </w:rPr>
                        <w:t>{{start}}</w:t>
                      </w:r>
                      <w:r w:rsidR="00E923B7" w:rsidRPr="00E923B7">
                        <w:rPr>
                          <w:b/>
                          <w:color w:val="123B91"/>
                          <w:sz w:val="24"/>
                          <w:szCs w:val="20"/>
                        </w:rPr>
                        <w:t>–</w:t>
                      </w:r>
                      <w:r>
                        <w:rPr>
                          <w:b/>
                          <w:color w:val="123B91"/>
                          <w:sz w:val="24"/>
                          <w:szCs w:val="20"/>
                        </w:rPr>
                        <w:t>{{end</w:t>
                      </w:r>
                      <w:proofErr w:type="gramStart"/>
                      <w:r>
                        <w:rPr>
                          <w:b/>
                          <w:color w:val="123B91"/>
                          <w:sz w:val="24"/>
                          <w:szCs w:val="20"/>
                        </w:rPr>
                        <w:t>}}</w:t>
                      </w:r>
                      <w:r w:rsidR="00E923B7" w:rsidRPr="00E923B7">
                        <w:rPr>
                          <w:b/>
                          <w:color w:val="123B91"/>
                          <w:sz w:val="24"/>
                          <w:szCs w:val="20"/>
                        </w:rPr>
                        <w:t>ᵗʰ</w:t>
                      </w:r>
                      <w:proofErr w:type="gramEnd"/>
                      <w:r w:rsidR="00E923B7" w:rsidRPr="00E923B7">
                        <w:rPr>
                          <w:b/>
                          <w:color w:val="123B91"/>
                          <w:sz w:val="24"/>
                          <w:szCs w:val="20"/>
                        </w:rPr>
                        <w:t xml:space="preserve"> Percentile</w:t>
                      </w:r>
                    </w:p>
                    <w:p w14:paraId="3B7F5FBA" w14:textId="77777777" w:rsidR="00E923B7" w:rsidRDefault="00E923B7" w:rsidP="00E923B7">
                      <w:pPr>
                        <w:spacing w:after="0"/>
                        <w:jc w:val="center"/>
                      </w:pPr>
                      <w:r>
                        <w:rPr>
                          <w:color w:val="111111"/>
                          <w:sz w:val="18"/>
                        </w:rPr>
                        <w:t>for age and sex matched population</w:t>
                      </w:r>
                    </w:p>
                    <w:p w14:paraId="7A46760C" w14:textId="528FEBAF" w:rsidR="009654EE" w:rsidRPr="00822E84" w:rsidRDefault="00E923B7" w:rsidP="00E923B7">
                      <w:pPr>
                        <w:spacing w:before="120" w:after="120"/>
                        <w:jc w:val="center"/>
                        <w:rPr>
                          <w:sz w:val="20"/>
                          <w:szCs w:val="28"/>
                          <w:lang w:val="en-IN"/>
                        </w:rPr>
                      </w:pPr>
                      <w:r>
                        <w:rPr>
                          <w:color w:val="111111"/>
                          <w:sz w:val="18"/>
                        </w:rPr>
                        <w:t>(</w:t>
                      </w:r>
                      <w:r w:rsidR="003A27D7">
                        <w:rPr>
                          <w:color w:val="111111"/>
                          <w:sz w:val="18"/>
                        </w:rPr>
                        <w:t>{{age}}</w:t>
                      </w:r>
                      <w:r>
                        <w:rPr>
                          <w:color w:val="111111"/>
                          <w:sz w:val="18"/>
                        </w:rPr>
                        <w:t xml:space="preserve"> years)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822E84"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36CD63B5" wp14:editId="78B0B076">
                <wp:simplePos x="0" y="0"/>
                <wp:positionH relativeFrom="column">
                  <wp:posOffset>-12065</wp:posOffset>
                </wp:positionH>
                <wp:positionV relativeFrom="page">
                  <wp:posOffset>182880</wp:posOffset>
                </wp:positionV>
                <wp:extent cx="2499360" cy="1645920"/>
                <wp:effectExtent l="0" t="0" r="0" b="0"/>
                <wp:wrapNone/>
                <wp:docPr id="201936883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9360" cy="1645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8C9B25C" w14:textId="7FCF4DE8" w:rsidR="00874CDF" w:rsidRDefault="00874CD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EECAB47" wp14:editId="474A678A">
                                  <wp:extent cx="1913890" cy="1512374"/>
                                  <wp:effectExtent l="0" t="0" r="0" b="0"/>
                                  <wp:docPr id="478197264" name="Picture 47819726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Picture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20428" cy="15175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CD63B5" id="Text Box 6" o:spid="_x0000_s1051" type="#_x0000_t202" style="position:absolute;margin-left:-.95pt;margin-top:14.4pt;width:196.8pt;height:129.6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" fillcolor="white [3201]" stroked="f" strokeweight=".5pt">
                <v:textbox>
                  <w:txbxContent>
                    <w:p w14:paraId="48C9B25C" w14:textId="7FCF4DE8" w:rsidR="00874CDF" w:rsidRDefault="00874CDF">
                      <w:r>
                        <w:rPr>
                          <w:noProof/>
                        </w:rPr>
                        <w:drawing>
                          <wp:inline distT="0" distB="0" distL="0" distR="0" wp14:anchorId="4EECAB47" wp14:editId="474A678A">
                            <wp:extent cx="1913890" cy="1512374"/>
                            <wp:effectExtent l="0" t="0" r="0" b="0"/>
                            <wp:docPr id="478197264" name="Picture 47819726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Picture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20428" cy="15175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64003B"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70381526" wp14:editId="061BBB43">
                <wp:simplePos x="0" y="0"/>
                <wp:positionH relativeFrom="column">
                  <wp:posOffset>2528661</wp:posOffset>
                </wp:positionH>
                <wp:positionV relativeFrom="paragraph">
                  <wp:posOffset>-38009</wp:posOffset>
                </wp:positionV>
                <wp:extent cx="13063" cy="1752600"/>
                <wp:effectExtent l="76200" t="19050" r="63500" b="95250"/>
                <wp:wrapNone/>
                <wp:docPr id="2144916364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63" cy="17526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93F893" id="Straight Connector 8" o:spid="_x0000_s1026" style="position:absolute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9.1pt,-3pt" to="200.15pt,1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sectPr w:rsidR="003F7C49" w:rsidSect="00034616">
      <w:pgSz w:w="11909" w:h="16834"/>
      <w:pgMar w:top="317" w:right="403" w:bottom="317" w:left="403" w:header="14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89EA6" w14:textId="77777777" w:rsidR="005F15B1" w:rsidRDefault="005F15B1" w:rsidP="00504373">
      <w:pPr>
        <w:spacing w:after="0" w:line="240" w:lineRule="auto"/>
      </w:pPr>
      <w:r>
        <w:separator/>
      </w:r>
    </w:p>
  </w:endnote>
  <w:endnote w:type="continuationSeparator" w:id="0">
    <w:p w14:paraId="14E31E48" w14:textId="77777777" w:rsidR="005F15B1" w:rsidRDefault="005F15B1" w:rsidP="005043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7637C" w14:textId="77777777" w:rsidR="005F15B1" w:rsidRDefault="005F15B1" w:rsidP="00504373">
      <w:pPr>
        <w:spacing w:after="0" w:line="240" w:lineRule="auto"/>
      </w:pPr>
      <w:r>
        <w:separator/>
      </w:r>
    </w:p>
  </w:footnote>
  <w:footnote w:type="continuationSeparator" w:id="0">
    <w:p w14:paraId="2B119C05" w14:textId="77777777" w:rsidR="005F15B1" w:rsidRDefault="005F15B1" w:rsidP="005043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CA027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659B2FE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547449537">
    <w:abstractNumId w:val="8"/>
  </w:num>
  <w:num w:numId="2" w16cid:durableId="335115594">
    <w:abstractNumId w:val="6"/>
  </w:num>
  <w:num w:numId="3" w16cid:durableId="2129277585">
    <w:abstractNumId w:val="5"/>
  </w:num>
  <w:num w:numId="4" w16cid:durableId="669677726">
    <w:abstractNumId w:val="4"/>
  </w:num>
  <w:num w:numId="5" w16cid:durableId="1046563939">
    <w:abstractNumId w:val="7"/>
  </w:num>
  <w:num w:numId="6" w16cid:durableId="539129022">
    <w:abstractNumId w:val="3"/>
  </w:num>
  <w:num w:numId="7" w16cid:durableId="1768841222">
    <w:abstractNumId w:val="2"/>
  </w:num>
  <w:num w:numId="8" w16cid:durableId="1696036407">
    <w:abstractNumId w:val="1"/>
  </w:num>
  <w:num w:numId="9" w16cid:durableId="1674255519">
    <w:abstractNumId w:val="0"/>
  </w:num>
  <w:num w:numId="10" w16cid:durableId="1232470676">
    <w:abstractNumId w:val="9"/>
  </w:num>
  <w:num w:numId="11" w16cid:durableId="11223089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1776"/>
    <w:rsid w:val="00114CA8"/>
    <w:rsid w:val="00137BF0"/>
    <w:rsid w:val="001438A2"/>
    <w:rsid w:val="0015074B"/>
    <w:rsid w:val="00161F42"/>
    <w:rsid w:val="00172B34"/>
    <w:rsid w:val="0029639D"/>
    <w:rsid w:val="002F0918"/>
    <w:rsid w:val="00326F90"/>
    <w:rsid w:val="003A27D7"/>
    <w:rsid w:val="003A6369"/>
    <w:rsid w:val="003F013F"/>
    <w:rsid w:val="003F7C49"/>
    <w:rsid w:val="00402FE7"/>
    <w:rsid w:val="004A1B20"/>
    <w:rsid w:val="004B27DB"/>
    <w:rsid w:val="004F6F3C"/>
    <w:rsid w:val="00504373"/>
    <w:rsid w:val="00543EDA"/>
    <w:rsid w:val="005E2C72"/>
    <w:rsid w:val="005F15B1"/>
    <w:rsid w:val="0061404C"/>
    <w:rsid w:val="0064003B"/>
    <w:rsid w:val="00675B56"/>
    <w:rsid w:val="00690D03"/>
    <w:rsid w:val="006B3839"/>
    <w:rsid w:val="006C11D1"/>
    <w:rsid w:val="006E3262"/>
    <w:rsid w:val="006F7572"/>
    <w:rsid w:val="00760A08"/>
    <w:rsid w:val="00822E84"/>
    <w:rsid w:val="00874CDF"/>
    <w:rsid w:val="008B2602"/>
    <w:rsid w:val="008B63C6"/>
    <w:rsid w:val="008D099E"/>
    <w:rsid w:val="009654EE"/>
    <w:rsid w:val="00996A75"/>
    <w:rsid w:val="009E70F4"/>
    <w:rsid w:val="00A12409"/>
    <w:rsid w:val="00AA1D8D"/>
    <w:rsid w:val="00B20FA9"/>
    <w:rsid w:val="00B34879"/>
    <w:rsid w:val="00B47730"/>
    <w:rsid w:val="00BC6794"/>
    <w:rsid w:val="00C23CAE"/>
    <w:rsid w:val="00C50852"/>
    <w:rsid w:val="00CB0664"/>
    <w:rsid w:val="00D11210"/>
    <w:rsid w:val="00E431FD"/>
    <w:rsid w:val="00E71B03"/>
    <w:rsid w:val="00E923B7"/>
    <w:rsid w:val="00E9358F"/>
    <w:rsid w:val="00F2558D"/>
    <w:rsid w:val="00F356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14BC39"/>
  <w14:defaultImageDpi w14:val="300"/>
  <w15:docId w15:val="{821EF43C-831B-4BC3-992E-336AC9773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2E84"/>
    <w:rPr>
      <w:rFonts w:ascii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Style1">
    <w:name w:val="Style1"/>
    <w:basedOn w:val="TableNormal"/>
    <w:uiPriority w:val="99"/>
    <w:rsid w:val="00504373"/>
    <w:pPr>
      <w:spacing w:after="0" w:line="240" w:lineRule="auto"/>
    </w:pPr>
    <w:tblPr/>
  </w:style>
  <w:style w:type="table" w:customStyle="1" w:styleId="Style2">
    <w:name w:val="Style2"/>
    <w:basedOn w:val="TableNormal"/>
    <w:uiPriority w:val="99"/>
    <w:rsid w:val="004B27DB"/>
    <w:pPr>
      <w:spacing w:after="0" w:line="240" w:lineRule="auto"/>
    </w:p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suneel raju</cp:lastModifiedBy>
  <cp:revision>2</cp:revision>
  <cp:lastPrinted>2026-09-21T13:31:00Z</cp:lastPrinted>
  <dcterms:created xsi:type="dcterms:W3CDTF">2026-09-21T14:55:00Z</dcterms:created>
  <dcterms:modified xsi:type="dcterms:W3CDTF">2026-09-21T14:55:00Z</dcterms:modified>
  <cp:category/>
</cp:coreProperties>
</file>